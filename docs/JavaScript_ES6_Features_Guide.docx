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rFonts w:ascii="Arial" w:hAnsi="Arial"/>
          <w:b/>
          <w:color w:val="1A569E"/>
          <w:sz w:val="56"/>
        </w:rPr>
        <w:t>ES6 — Modern JavaScript Features</w:t>
      </w:r>
    </w:p>
    <w:p>
      <w:pPr>
        <w:spacing w:after="120"/>
        <w:jc w:val="center"/>
      </w:pPr>
      <w:r>
        <w:rPr>
          <w:rFonts w:ascii="Arial" w:hAnsi="Arial"/>
          <w:color w:val="555555"/>
          <w:sz w:val="24"/>
        </w:rPr>
        <w:t>12 Essential Features  |  Before &amp; After  |  Real Examples  |  Interview Q&amp;A</w:t>
      </w:r>
    </w:p>
    <w:p>
      <w:pPr>
        <w:jc w:val="center"/>
      </w:pPr>
      <w:r>
        <w:rPr>
          <w:rFonts w:ascii="Arial" w:hAnsi="Arial"/>
          <w:i/>
          <w:color w:val="888888"/>
          <w:sz w:val="22"/>
        </w:rPr>
        <w:t>Interview Preparation Guide</w:t>
      </w:r>
    </w:p>
    <w:p>
      <w:r>
        <w:br w:type="page"/>
      </w:r>
    </w:p>
    <w:p>
      <w:pPr>
        <w:spacing w:before="360" w:after="120"/>
        <w:pBdr>
          <w:bottom w:val="single" w:sz="8" w:space="1" w:color="1A569E"/>
        </w:pBdr>
      </w:pPr>
      <w:r>
        <w:rPr>
          <w:rFonts w:ascii="Arial" w:hAnsi="Arial"/>
          <w:b/>
          <w:color w:val="1A569E"/>
          <w:sz w:val="40"/>
        </w:rPr>
        <w:t>1. What is ES6 and Why Does it Matter?</w:t>
      </w:r>
    </w:p>
    <w:p>
      <w:pPr>
        <w:spacing w:before="80" w:after="160"/>
        <w:ind w:left="144"/>
        <w:pBdr>
          <w:left w:val="single" w:sz="12" w:space="4" w:color="1A569E"/>
        </w:pBdr>
        <w:shd w:val="clear" w:color="auto" w:fill="D6E4F7"/>
      </w:pPr>
      <w:r>
        <w:rPr>
          <w:rFonts w:ascii="Arial" w:hAnsi="Arial"/>
          <w:b/>
          <w:color w:val="1A569E"/>
          <w:sz w:val="20"/>
        </w:rPr>
        <w:t xml:space="preserve">What is ES6: </w:t>
      </w:r>
      <w:r>
        <w:rPr>
          <w:rFonts w:ascii="Arial" w:hAnsi="Arial"/>
          <w:sz w:val="20"/>
        </w:rPr>
        <w:t>ES6 (also called ES2015) is a major JavaScript update released in 2015. Before it, JavaScript lacked block scoping, native classes, modules, default parameters, and clean string interpolation. ES6 fixed all of this. Almost everything you write in modern React uses ES6 features daily.</w:t>
      </w:r>
    </w:p>
    <w:p>
      <w:pPr>
        <w:spacing w:after="120"/>
      </w:pPr>
    </w:p>
    <w:p>
      <w:pPr>
        <w:spacing w:before="60" w:after="120"/>
      </w:pPr>
      <w:r>
        <w:rPr>
          <w:rFonts w:ascii="Arial" w:hAnsi="Arial"/>
          <w:sz w:val="22"/>
        </w:rPr>
        <w:t>The 12 most important ES6 features covered in this guide:</w:t>
      </w:r>
    </w:p>
    <w:p>
      <w:pPr>
        <w:pStyle w:val="ListBullet"/>
        <w:spacing w:before="40" w:after="40"/>
      </w:pPr>
      <w:r>
        <w:rPr>
          <w:rFonts w:ascii="Arial" w:hAnsi="Arial"/>
          <w:sz w:val="22"/>
        </w:rPr>
        <w:t>let and const — block-scoped variable declarations</w:t>
      </w:r>
    </w:p>
    <w:p>
      <w:pPr>
        <w:pStyle w:val="ListBullet"/>
        <w:spacing w:before="40" w:after="40"/>
      </w:pPr>
      <w:r>
        <w:rPr>
          <w:rFonts w:ascii="Arial" w:hAnsi="Arial"/>
          <w:sz w:val="22"/>
        </w:rPr>
        <w:t>Arrow functions — shorter syntax, no own this</w:t>
      </w:r>
    </w:p>
    <w:p>
      <w:pPr>
        <w:pStyle w:val="ListBullet"/>
        <w:spacing w:before="40" w:after="40"/>
      </w:pPr>
      <w:r>
        <w:rPr>
          <w:rFonts w:ascii="Arial" w:hAnsi="Arial"/>
          <w:sz w:val="22"/>
        </w:rPr>
        <w:t>Template literals — string interpolation with backticks</w:t>
      </w:r>
    </w:p>
    <w:p>
      <w:pPr>
        <w:pStyle w:val="ListBullet"/>
        <w:spacing w:before="40" w:after="40"/>
      </w:pPr>
      <w:r>
        <w:rPr>
          <w:rFonts w:ascii="Arial" w:hAnsi="Arial"/>
          <w:sz w:val="22"/>
        </w:rPr>
        <w:t>Destructuring — unpack arrays and objects cleanly</w:t>
      </w:r>
    </w:p>
    <w:p>
      <w:pPr>
        <w:pStyle w:val="ListBullet"/>
        <w:spacing w:before="40" w:after="40"/>
      </w:pPr>
      <w:r>
        <w:rPr>
          <w:rFonts w:ascii="Arial" w:hAnsi="Arial"/>
          <w:sz w:val="22"/>
        </w:rPr>
        <w:t>Default parameters — fallback values in function signatures</w:t>
      </w:r>
    </w:p>
    <w:p>
      <w:pPr>
        <w:pStyle w:val="ListBullet"/>
        <w:spacing w:before="40" w:after="40"/>
      </w:pPr>
      <w:r>
        <w:rPr>
          <w:rFonts w:ascii="Arial" w:hAnsi="Arial"/>
          <w:sz w:val="22"/>
        </w:rPr>
        <w:t>Rest and spread operators — collect and expand values</w:t>
      </w:r>
    </w:p>
    <w:p>
      <w:pPr>
        <w:pStyle w:val="ListBullet"/>
        <w:spacing w:before="40" w:after="40"/>
      </w:pPr>
      <w:r>
        <w:rPr>
          <w:rFonts w:ascii="Arial" w:hAnsi="Arial"/>
          <w:sz w:val="22"/>
        </w:rPr>
        <w:t>Enhanced object literals — shorthand properties and methods</w:t>
      </w:r>
    </w:p>
    <w:p>
      <w:pPr>
        <w:pStyle w:val="ListBullet"/>
        <w:spacing w:before="40" w:after="40"/>
      </w:pPr>
      <w:r>
        <w:rPr>
          <w:rFonts w:ascii="Arial" w:hAnsi="Arial"/>
          <w:sz w:val="22"/>
        </w:rPr>
        <w:t>Classes — cleaner syntax over prototype-based inheritance</w:t>
      </w:r>
    </w:p>
    <w:p>
      <w:pPr>
        <w:pStyle w:val="ListBullet"/>
        <w:spacing w:before="40" w:after="40"/>
      </w:pPr>
      <w:r>
        <w:rPr>
          <w:rFonts w:ascii="Arial" w:hAnsi="Arial"/>
          <w:sz w:val="22"/>
        </w:rPr>
        <w:t>Modules — import and export between files</w:t>
      </w:r>
    </w:p>
    <w:p>
      <w:pPr>
        <w:pStyle w:val="ListBullet"/>
        <w:spacing w:before="40" w:after="40"/>
      </w:pPr>
      <w:r>
        <w:rPr>
          <w:rFonts w:ascii="Arial" w:hAnsi="Arial"/>
          <w:sz w:val="22"/>
        </w:rPr>
        <w:t>Promises — native async handling</w:t>
      </w:r>
    </w:p>
    <w:p>
      <w:pPr>
        <w:pStyle w:val="ListBullet"/>
        <w:spacing w:before="40" w:after="40"/>
      </w:pPr>
      <w:r>
        <w:rPr>
          <w:rFonts w:ascii="Arial" w:hAnsi="Arial"/>
          <w:sz w:val="22"/>
        </w:rPr>
        <w:t>Map and Set — new data structures</w:t>
      </w:r>
    </w:p>
    <w:p>
      <w:pPr>
        <w:pStyle w:val="ListBullet"/>
        <w:spacing w:before="40" w:after="40"/>
      </w:pPr>
      <w:r>
        <w:rPr>
          <w:rFonts w:ascii="Arial" w:hAnsi="Arial"/>
          <w:sz w:val="22"/>
        </w:rPr>
        <w:t>Symbol and iterators — unique keys and for...of loops</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2. let and const</w:t>
      </w:r>
    </w:p>
    <w:p>
      <w:pPr>
        <w:spacing w:before="60" w:after="120"/>
      </w:pPr>
      <w:r>
        <w:rPr>
          <w:rFonts w:ascii="Arial" w:hAnsi="Arial"/>
          <w:sz w:val="22"/>
        </w:rPr>
        <w:t>Before ES6, var was the only way to declare variables. It caused bugs because it was function-scoped (leaked out of blocks) and hoisted as undefined. ES6 introduced let (block-scoped, reassignable) and const (block-scoped, not reassignable).</w:t>
      </w:r>
    </w:p>
    <w:p>
      <w:pPr>
        <w:spacing w:after="80"/>
      </w:pPr>
    </w:p>
    <w:tbl>
      <w:tblPr>
        <w:tblStyle w:val="TableGrid"/>
        <w:tblW w:type="auto" w:w="0"/>
        <w:tblLook w:firstColumn="1" w:firstRow="1" w:lastColumn="0" w:lastRow="0" w:noHBand="0" w:noVBand="1" w:val="04A0"/>
      </w:tblPr>
      <w:tblGrid>
        <w:gridCol w:w="4513"/>
        <w:gridCol w:w="4513"/>
      </w:tblGrid>
      <w:tr>
        <w:tc>
          <w:tcPr>
            <w:tcW w:type="dxa" w:w="4513"/>
          </w:tcPr>
          <w:p>
            <w:pPr>
              <w:spacing w:before="0" w:after="40"/>
              <w:shd w:val="clear" w:color="auto" w:fill="FFF0F0"/>
            </w:pPr>
            <w:r>
              <w:rPr>
                <w:rFonts w:ascii="Arial" w:hAnsi="Arial"/>
                <w:b/>
                <w:color w:val="A32D2D"/>
                <w:sz w:val="18"/>
              </w:rPr>
              <w:t>Before ES6 — var problems</w:t>
            </w:r>
          </w:p>
          <w:p>
            <w:pPr>
              <w:spacing w:before="0" w:after="0"/>
              <w:shd w:val="clear" w:color="auto" w:fill="F4F4F2"/>
            </w:pPr>
            <w:r>
              <w:rPr>
                <w:rFonts w:ascii="Courier New" w:hAnsi="Courier New"/>
                <w:color w:val="1A3A6E"/>
                <w:sz w:val="17"/>
              </w:rPr>
              <w:t>var name = "Alice";</w:t>
            </w:r>
          </w:p>
          <w:p>
            <w:pPr>
              <w:spacing w:before="0" w:after="0"/>
              <w:shd w:val="clear" w:color="auto" w:fill="F4F4F2"/>
            </w:pPr>
            <w:r>
              <w:rPr>
                <w:rFonts w:ascii="Courier New" w:hAnsi="Courier New"/>
                <w:color w:val="1A3A6E"/>
                <w:sz w:val="17"/>
              </w:rPr>
              <w:t>var name = "Bob"; // no error — redeclared!</w:t>
            </w:r>
          </w:p>
          <w:p>
            <w:pPr>
              <w:spacing w:before="0" w:after="0"/>
              <w:shd w:val="clear" w:color="auto" w:fill="F4F4F2"/>
            </w:pPr>
            <w:r>
              <w:rPr>
                <w:rFonts w:ascii="Courier New" w:hAnsi="Courier New"/>
                <w:color w:val="1A3A6E"/>
                <w:sz w:val="17"/>
              </w:rPr>
              <w:t>if (true) {</w:t>
            </w:r>
          </w:p>
          <w:p>
            <w:pPr>
              <w:spacing w:before="0" w:after="0"/>
              <w:shd w:val="clear" w:color="auto" w:fill="F4F4F2"/>
            </w:pPr>
            <w:r>
              <w:rPr>
                <w:rFonts w:ascii="Courier New" w:hAnsi="Courier New"/>
                <w:color w:val="1A3A6E"/>
                <w:sz w:val="17"/>
              </w:rPr>
              <w:t xml:space="preserve">  var x = 10;</w:t>
            </w:r>
          </w:p>
          <w:p>
            <w:pPr>
              <w:spacing w:before="0" w:after="0"/>
              <w:shd w:val="clear" w:color="auto" w:fill="F4F4F2"/>
            </w:pPr>
            <w:r>
              <w:rPr>
                <w:rFonts w:ascii="Courier New" w:hAnsi="Courier New"/>
                <w:color w:val="1A3A6E"/>
                <w:sz w:val="17"/>
              </w:rPr>
              <w:t>}</w:t>
            </w:r>
          </w:p>
          <w:p>
            <w:pPr>
              <w:spacing w:before="0" w:after="0"/>
              <w:shd w:val="clear" w:color="auto" w:fill="F4F4F2"/>
            </w:pPr>
            <w:r>
              <w:rPr>
                <w:rFonts w:ascii="Courier New" w:hAnsi="Courier New"/>
                <w:color w:val="1A3A6E"/>
                <w:sz w:val="17"/>
              </w:rPr>
              <w:t>console.log(x); // 10 — leaked out!</w:t>
            </w:r>
          </w:p>
        </w:tc>
        <w:tc>
          <w:tcPr>
            <w:tcW w:type="dxa" w:w="4513"/>
          </w:tcPr>
          <w:p>
            <w:pPr>
              <w:spacing w:before="0" w:after="40"/>
              <w:shd w:val="clear" w:color="auto" w:fill="F0FFF8"/>
            </w:pPr>
            <w:r>
              <w:rPr>
                <w:rFonts w:ascii="Arial" w:hAnsi="Arial"/>
                <w:b/>
                <w:color w:val="0F6E56"/>
                <w:sz w:val="18"/>
              </w:rPr>
              <w:t>With ES6 — let and const</w:t>
            </w:r>
          </w:p>
          <w:p>
            <w:pPr>
              <w:spacing w:before="0" w:after="0"/>
              <w:shd w:val="clear" w:color="auto" w:fill="F4F4F2"/>
            </w:pPr>
            <w:r>
              <w:rPr>
                <w:rFonts w:ascii="Courier New" w:hAnsi="Courier New"/>
                <w:color w:val="1A3A6E"/>
                <w:sz w:val="17"/>
              </w:rPr>
              <w:t>const name = "Alice";</w:t>
            </w:r>
          </w:p>
          <w:p>
            <w:pPr>
              <w:spacing w:before="0" w:after="0"/>
              <w:shd w:val="clear" w:color="auto" w:fill="F4F4F2"/>
            </w:pPr>
            <w:r>
              <w:rPr>
                <w:rFonts w:ascii="Courier New" w:hAnsi="Courier New"/>
                <w:color w:val="5A7A5A"/>
                <w:sz w:val="17"/>
              </w:rPr>
              <w:t>// const name = "Bob"; // Error</w:t>
            </w:r>
          </w:p>
          <w:p>
            <w:pPr>
              <w:spacing w:before="0" w:after="0"/>
              <w:shd w:val="clear" w:color="auto" w:fill="F4F4F2"/>
            </w:pPr>
            <w:r>
              <w:rPr>
                <w:rFonts w:ascii="Courier New" w:hAnsi="Courier New"/>
                <w:color w:val="1A3A6E"/>
                <w:sz w:val="17"/>
              </w:rPr>
              <w:t>if (true) {</w:t>
            </w:r>
          </w:p>
          <w:p>
            <w:pPr>
              <w:spacing w:before="0" w:after="0"/>
              <w:shd w:val="clear" w:color="auto" w:fill="F4F4F2"/>
            </w:pPr>
            <w:r>
              <w:rPr>
                <w:rFonts w:ascii="Courier New" w:hAnsi="Courier New"/>
                <w:color w:val="1A3A6E"/>
                <w:sz w:val="17"/>
              </w:rPr>
              <w:t xml:space="preserve">  let x = 10;</w:t>
            </w:r>
          </w:p>
          <w:p>
            <w:pPr>
              <w:spacing w:before="0" w:after="0"/>
              <w:shd w:val="clear" w:color="auto" w:fill="F4F4F2"/>
            </w:pPr>
            <w:r>
              <w:rPr>
                <w:rFonts w:ascii="Courier New" w:hAnsi="Courier New"/>
                <w:color w:val="1A3A6E"/>
                <w:sz w:val="17"/>
              </w:rPr>
              <w:t>}</w:t>
            </w:r>
          </w:p>
          <w:p>
            <w:pPr>
              <w:spacing w:before="0" w:after="0"/>
              <w:shd w:val="clear" w:color="auto" w:fill="F4F4F2"/>
            </w:pPr>
            <w:r>
              <w:rPr>
                <w:rFonts w:ascii="Courier New" w:hAnsi="Courier New"/>
                <w:color w:val="5A7A5A"/>
                <w:sz w:val="17"/>
              </w:rPr>
              <w:t>// console.log(x); // ReferenceError</w:t>
            </w:r>
          </w:p>
        </w:tc>
      </w:tr>
    </w:tbl>
    <w:p>
      <w:pPr>
        <w:spacing w:after="80"/>
      </w:pPr>
    </w:p>
    <w:p>
      <w:pPr>
        <w:spacing w:before="240" w:after="80"/>
      </w:pPr>
      <w:r>
        <w:rPr>
          <w:rFonts w:ascii="Arial" w:hAnsi="Arial"/>
          <w:b/>
          <w:color w:val="2E75B6"/>
          <w:sz w:val="28"/>
        </w:rPr>
        <w:t>Key rules</w:t>
      </w:r>
    </w:p>
    <w:p>
      <w:pPr>
        <w:pStyle w:val="ListBullet"/>
        <w:spacing w:before="40" w:after="40"/>
      </w:pPr>
      <w:r>
        <w:rPr>
          <w:rFonts w:ascii="Arial" w:hAnsi="Arial"/>
          <w:sz w:val="22"/>
        </w:rPr>
        <w:t>const — cannot be reassigned. Object/array contents can still be mutated.</w:t>
      </w:r>
    </w:p>
    <w:p>
      <w:pPr>
        <w:pStyle w:val="ListBullet"/>
        <w:spacing w:before="40" w:after="40"/>
      </w:pPr>
      <w:r>
        <w:rPr>
          <w:rFonts w:ascii="Arial" w:hAnsi="Arial"/>
          <w:sz w:val="22"/>
        </w:rPr>
        <w:t>let — can be reassigned. Block-scoped. Temporal dead zone before declaration.</w:t>
      </w:r>
    </w:p>
    <w:p>
      <w:pPr>
        <w:pStyle w:val="ListBullet"/>
        <w:spacing w:before="40" w:after="40"/>
      </w:pPr>
      <w:r>
        <w:rPr>
          <w:rFonts w:ascii="Arial" w:hAnsi="Arial"/>
          <w:sz w:val="22"/>
        </w:rPr>
        <w:t>var — function-scoped, hoisted as undefined. Avoid in modern code.</w:t>
      </w:r>
    </w:p>
    <w:p>
      <w:pPr>
        <w:spacing w:before="120" w:after="0"/>
        <w:shd w:val="clear" w:color="auto" w:fill="E8EFF7"/>
      </w:pPr>
      <w:r>
        <w:rPr>
          <w:rFonts w:ascii="Arial" w:hAnsi="Arial"/>
          <w:b/>
          <w:color w:val="1A569E"/>
          <w:sz w:val="18"/>
        </w:rPr>
        <w:t>const with objects and arrays</w:t>
      </w:r>
    </w:p>
    <w:p>
      <w:pPr>
        <w:spacing w:before="0" w:after="0"/>
        <w:ind w:left="216"/>
        <w:shd w:val="clear" w:color="auto" w:fill="F4F4F2"/>
      </w:pPr>
      <w:r>
        <w:rPr>
          <w:rFonts w:ascii="Courier New" w:hAnsi="Courier New"/>
          <w:color w:val="1A3A6E"/>
          <w:sz w:val="18"/>
        </w:rPr>
        <w:t>const obj = { name: "Alice" };</w:t>
      </w:r>
    </w:p>
    <w:p>
      <w:pPr>
        <w:spacing w:before="0" w:after="0"/>
        <w:ind w:left="216"/>
        <w:shd w:val="clear" w:color="auto" w:fill="F4F4F2"/>
      </w:pPr>
      <w:r>
        <w:rPr>
          <w:rFonts w:ascii="Courier New" w:hAnsi="Courier New"/>
          <w:color w:val="1A3A6E"/>
          <w:sz w:val="18"/>
        </w:rPr>
        <w:t>obj.name = "Bob";  // OK — mutating contents</w:t>
      </w:r>
    </w:p>
    <w:p>
      <w:pPr>
        <w:spacing w:before="0" w:after="0"/>
        <w:ind w:left="216"/>
        <w:shd w:val="clear" w:color="auto" w:fill="F4F4F2"/>
      </w:pPr>
      <w:r>
        <w:rPr>
          <w:rFonts w:ascii="Courier New" w:hAnsi="Courier New"/>
          <w:color w:val="5A7A5A"/>
          <w:sz w:val="18"/>
        </w:rPr>
        <w:t>// obj = {};       // Error — reassigning const</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const arr = [1, 2, 3];</w:t>
      </w:r>
    </w:p>
    <w:p>
      <w:pPr>
        <w:spacing w:before="0" w:after="0"/>
        <w:ind w:left="216"/>
        <w:shd w:val="clear" w:color="auto" w:fill="F4F4F2"/>
      </w:pPr>
      <w:r>
        <w:rPr>
          <w:rFonts w:ascii="Courier New" w:hAnsi="Courier New"/>
          <w:color w:val="1A3A6E"/>
          <w:sz w:val="18"/>
        </w:rPr>
        <w:t>arr.push(4);       // OK — mutating contents</w:t>
      </w:r>
    </w:p>
    <w:p>
      <w:pPr>
        <w:spacing w:before="0" w:after="0"/>
        <w:ind w:left="216"/>
        <w:shd w:val="clear" w:color="auto" w:fill="F4F4F2"/>
      </w:pPr>
      <w:r>
        <w:rPr>
          <w:rFonts w:ascii="Courier New" w:hAnsi="Courier New"/>
          <w:color w:val="5A7A5A"/>
          <w:sz w:val="18"/>
        </w:rPr>
        <w:t>// arr = [];       // Error — reassigning const</w:t>
      </w:r>
    </w:p>
    <w:p>
      <w:pPr>
        <w:spacing w:after="80"/>
      </w:pP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Use const by default. Only switch to let when you know you need to reassign. Never use var.</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3. Arrow Functions</w:t>
      </w:r>
    </w:p>
    <w:p>
      <w:pPr>
        <w:spacing w:before="60" w:after="120"/>
      </w:pPr>
      <w:r>
        <w:rPr>
          <w:rFonts w:ascii="Arial" w:hAnsi="Arial"/>
          <w:sz w:val="22"/>
        </w:rPr>
        <w:t>Arrow functions are a shorter syntax for writing functions. More importantly, they do not have their own this — they inherit it from the surrounding scope. This solved a very common bug where this was lost inside callbacks.</w:t>
      </w:r>
    </w:p>
    <w:p>
      <w:pPr>
        <w:spacing w:after="80"/>
      </w:pPr>
    </w:p>
    <w:tbl>
      <w:tblPr>
        <w:tblStyle w:val="TableGrid"/>
        <w:tblW w:type="auto" w:w="0"/>
        <w:tblLook w:firstColumn="1" w:firstRow="1" w:lastColumn="0" w:lastRow="0" w:noHBand="0" w:noVBand="1" w:val="04A0"/>
      </w:tblPr>
      <w:tblGrid>
        <w:gridCol w:w="4513"/>
        <w:gridCol w:w="4513"/>
      </w:tblGrid>
      <w:tr>
        <w:tc>
          <w:tcPr>
            <w:tcW w:type="dxa" w:w="4513"/>
          </w:tcPr>
          <w:p>
            <w:pPr>
              <w:spacing w:before="0" w:after="40"/>
              <w:shd w:val="clear" w:color="auto" w:fill="FFF0F0"/>
            </w:pPr>
            <w:r>
              <w:rPr>
                <w:rFonts w:ascii="Arial" w:hAnsi="Arial"/>
                <w:b/>
                <w:color w:val="A32D2D"/>
                <w:sz w:val="18"/>
              </w:rPr>
              <w:t>Before ES6</w:t>
            </w:r>
          </w:p>
          <w:p>
            <w:pPr>
              <w:spacing w:before="0" w:after="0"/>
              <w:shd w:val="clear" w:color="auto" w:fill="F4F4F2"/>
            </w:pPr>
            <w:r>
              <w:rPr>
                <w:rFonts w:ascii="Courier New" w:hAnsi="Courier New"/>
                <w:color w:val="1A3A6E"/>
                <w:sz w:val="17"/>
              </w:rPr>
              <w:t>var double = function(n) {</w:t>
            </w:r>
          </w:p>
          <w:p>
            <w:pPr>
              <w:spacing w:before="0" w:after="0"/>
              <w:shd w:val="clear" w:color="auto" w:fill="F4F4F2"/>
            </w:pPr>
            <w:r>
              <w:rPr>
                <w:rFonts w:ascii="Courier New" w:hAnsi="Courier New"/>
                <w:color w:val="1A3A6E"/>
                <w:sz w:val="17"/>
              </w:rPr>
              <w:t xml:space="preserve">  return n * 2;</w:t>
            </w:r>
          </w:p>
          <w:p>
            <w:pPr>
              <w:spacing w:before="0" w:after="0"/>
              <w:shd w:val="clear" w:color="auto" w:fill="F4F4F2"/>
            </w:pPr>
            <w:r>
              <w:rPr>
                <w:rFonts w:ascii="Courier New" w:hAnsi="Courier New"/>
                <w:color w:val="1A3A6E"/>
                <w:sz w:val="17"/>
              </w:rPr>
              <w:t>};</w:t>
            </w:r>
          </w:p>
          <w:p>
            <w:pPr>
              <w:spacing w:before="0" w:after="0"/>
              <w:shd w:val="clear" w:color="auto" w:fill="F4F4F2"/>
            </w:pPr>
            <w:r>
              <w:rPr>
                <w:rFonts w:ascii="Courier New" w:hAnsi="Courier New"/>
                <w:color w:val="1A3A6E"/>
                <w:sz w:val="17"/>
              </w:rPr>
              <w:t>var obj = {</w:t>
            </w:r>
          </w:p>
          <w:p>
            <w:pPr>
              <w:spacing w:before="0" w:after="0"/>
              <w:shd w:val="clear" w:color="auto" w:fill="F4F4F2"/>
            </w:pPr>
            <w:r>
              <w:rPr>
                <w:rFonts w:ascii="Courier New" w:hAnsi="Courier New"/>
                <w:color w:val="1A3A6E"/>
                <w:sz w:val="17"/>
              </w:rPr>
              <w:t xml:space="preserve">  val: 10,</w:t>
            </w:r>
          </w:p>
          <w:p>
            <w:pPr>
              <w:spacing w:before="0" w:after="0"/>
              <w:shd w:val="clear" w:color="auto" w:fill="F4F4F2"/>
            </w:pPr>
            <w:r>
              <w:rPr>
                <w:rFonts w:ascii="Courier New" w:hAnsi="Courier New"/>
                <w:color w:val="1A3A6E"/>
                <w:sz w:val="17"/>
              </w:rPr>
              <w:t xml:space="preserve">  fn: function() {</w:t>
            </w:r>
          </w:p>
          <w:p>
            <w:pPr>
              <w:spacing w:before="0" w:after="0"/>
              <w:shd w:val="clear" w:color="auto" w:fill="F4F4F2"/>
            </w:pPr>
            <w:r>
              <w:rPr>
                <w:rFonts w:ascii="Courier New" w:hAnsi="Courier New"/>
                <w:color w:val="1A3A6E"/>
                <w:sz w:val="17"/>
              </w:rPr>
              <w:t xml:space="preserve">    setTimeout(function() {</w:t>
            </w:r>
          </w:p>
          <w:p>
            <w:pPr>
              <w:spacing w:before="0" w:after="0"/>
              <w:shd w:val="clear" w:color="auto" w:fill="F4F4F2"/>
            </w:pPr>
            <w:r>
              <w:rPr>
                <w:rFonts w:ascii="Courier New" w:hAnsi="Courier New"/>
                <w:color w:val="1A3A6E"/>
                <w:sz w:val="17"/>
              </w:rPr>
              <w:t xml:space="preserve">      console.log(this.val); // undefined!</w:t>
            </w:r>
          </w:p>
          <w:p>
            <w:pPr>
              <w:spacing w:before="0" w:after="0"/>
              <w:shd w:val="clear" w:color="auto" w:fill="F4F4F2"/>
            </w:pPr>
            <w:r>
              <w:rPr>
                <w:rFonts w:ascii="Courier New" w:hAnsi="Courier New"/>
                <w:color w:val="1A3A6E"/>
                <w:sz w:val="17"/>
              </w:rPr>
              <w:t xml:space="preserve">    }, 100);</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w:t>
            </w:r>
          </w:p>
        </w:tc>
        <w:tc>
          <w:tcPr>
            <w:tcW w:type="dxa" w:w="4513"/>
          </w:tcPr>
          <w:p>
            <w:pPr>
              <w:spacing w:before="0" w:after="40"/>
              <w:shd w:val="clear" w:color="auto" w:fill="F0FFF8"/>
            </w:pPr>
            <w:r>
              <w:rPr>
                <w:rFonts w:ascii="Arial" w:hAnsi="Arial"/>
                <w:b/>
                <w:color w:val="0F6E56"/>
                <w:sz w:val="18"/>
              </w:rPr>
              <w:t>With ES6 arrow functions</w:t>
            </w:r>
          </w:p>
          <w:p>
            <w:pPr>
              <w:spacing w:before="0" w:after="0"/>
              <w:shd w:val="clear" w:color="auto" w:fill="F4F4F2"/>
            </w:pPr>
            <w:r>
              <w:rPr>
                <w:rFonts w:ascii="Courier New" w:hAnsi="Courier New"/>
                <w:color w:val="1A3A6E"/>
                <w:sz w:val="17"/>
              </w:rPr>
              <w:t>const double = n =&gt; n * 2;</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const obj = {</w:t>
            </w:r>
          </w:p>
          <w:p>
            <w:pPr>
              <w:spacing w:before="0" w:after="0"/>
              <w:shd w:val="clear" w:color="auto" w:fill="F4F4F2"/>
            </w:pPr>
            <w:r>
              <w:rPr>
                <w:rFonts w:ascii="Courier New" w:hAnsi="Courier New"/>
                <w:color w:val="1A3A6E"/>
                <w:sz w:val="17"/>
              </w:rPr>
              <w:t xml:space="preserve">  val: 10,</w:t>
            </w:r>
          </w:p>
          <w:p>
            <w:pPr>
              <w:spacing w:before="0" w:after="0"/>
              <w:shd w:val="clear" w:color="auto" w:fill="F4F4F2"/>
            </w:pPr>
            <w:r>
              <w:rPr>
                <w:rFonts w:ascii="Courier New" w:hAnsi="Courier New"/>
                <w:color w:val="1A3A6E"/>
                <w:sz w:val="17"/>
              </w:rPr>
              <w:t xml:space="preserve">  fn() {</w:t>
            </w:r>
          </w:p>
          <w:p>
            <w:pPr>
              <w:spacing w:before="0" w:after="0"/>
              <w:shd w:val="clear" w:color="auto" w:fill="F4F4F2"/>
            </w:pPr>
            <w:r>
              <w:rPr>
                <w:rFonts w:ascii="Courier New" w:hAnsi="Courier New"/>
                <w:color w:val="1A3A6E"/>
                <w:sz w:val="17"/>
              </w:rPr>
              <w:t xml:space="preserve">    setTimeout(() =&gt; {</w:t>
            </w:r>
          </w:p>
          <w:p>
            <w:pPr>
              <w:spacing w:before="0" w:after="0"/>
              <w:shd w:val="clear" w:color="auto" w:fill="F4F4F2"/>
            </w:pPr>
            <w:r>
              <w:rPr>
                <w:rFonts w:ascii="Courier New" w:hAnsi="Courier New"/>
                <w:color w:val="1A3A6E"/>
                <w:sz w:val="17"/>
              </w:rPr>
              <w:t xml:space="preserve">      console.log(this.val); // 10</w:t>
            </w:r>
          </w:p>
          <w:p>
            <w:pPr>
              <w:spacing w:before="0" w:after="0"/>
              <w:shd w:val="clear" w:color="auto" w:fill="F4F4F2"/>
            </w:pPr>
            <w:r>
              <w:rPr>
                <w:rFonts w:ascii="Courier New" w:hAnsi="Courier New"/>
                <w:color w:val="1A3A6E"/>
                <w:sz w:val="17"/>
              </w:rPr>
              <w:t xml:space="preserve">    }, 100);</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w:t>
            </w:r>
          </w:p>
        </w:tc>
      </w:tr>
    </w:tbl>
    <w:p>
      <w:pPr>
        <w:spacing w:after="80"/>
      </w:pPr>
    </w:p>
    <w:p>
      <w:pPr>
        <w:spacing w:before="120" w:after="0"/>
        <w:shd w:val="clear" w:color="auto" w:fill="E8EFF7"/>
      </w:pPr>
      <w:r>
        <w:rPr>
          <w:rFonts w:ascii="Arial" w:hAnsi="Arial"/>
          <w:b/>
          <w:color w:val="1A569E"/>
          <w:sz w:val="18"/>
        </w:rPr>
        <w:t>Arrow function syntax variations</w:t>
      </w:r>
    </w:p>
    <w:p>
      <w:pPr>
        <w:spacing w:before="0" w:after="0"/>
        <w:ind w:left="216"/>
        <w:shd w:val="clear" w:color="auto" w:fill="F4F4F2"/>
      </w:pPr>
      <w:r>
        <w:rPr>
          <w:rFonts w:ascii="Courier New" w:hAnsi="Courier New"/>
          <w:color w:val="1A3A6E"/>
          <w:sz w:val="18"/>
        </w:rPr>
        <w:t>const fn1 = () =&gt; "hello";       // no params</w:t>
      </w:r>
    </w:p>
    <w:p>
      <w:pPr>
        <w:spacing w:before="0" w:after="0"/>
        <w:ind w:left="216"/>
        <w:shd w:val="clear" w:color="auto" w:fill="F4F4F2"/>
      </w:pPr>
      <w:r>
        <w:rPr>
          <w:rFonts w:ascii="Courier New" w:hAnsi="Courier New"/>
          <w:color w:val="1A3A6E"/>
          <w:sz w:val="18"/>
        </w:rPr>
        <w:t>const fn2 = x =&gt; x * 2;         // one param — no parens needed</w:t>
      </w:r>
    </w:p>
    <w:p>
      <w:pPr>
        <w:spacing w:before="0" w:after="0"/>
        <w:ind w:left="216"/>
        <w:shd w:val="clear" w:color="auto" w:fill="F4F4F2"/>
      </w:pPr>
      <w:r>
        <w:rPr>
          <w:rFonts w:ascii="Courier New" w:hAnsi="Courier New"/>
          <w:color w:val="1A3A6E"/>
          <w:sz w:val="18"/>
        </w:rPr>
        <w:t>const fn3 = (x, y) =&gt; x + y;    // two params</w:t>
      </w:r>
    </w:p>
    <w:p>
      <w:pPr>
        <w:spacing w:before="0" w:after="0"/>
        <w:ind w:left="216"/>
        <w:shd w:val="clear" w:color="auto" w:fill="F4F4F2"/>
      </w:pPr>
      <w:r>
        <w:rPr>
          <w:rFonts w:ascii="Courier New" w:hAnsi="Courier New"/>
          <w:color w:val="1A3A6E"/>
          <w:sz w:val="18"/>
        </w:rPr>
        <w:t>const fn4 = (x, y) =&gt; {         // multi-line — needs braces + return</w:t>
      </w:r>
    </w:p>
    <w:p>
      <w:pPr>
        <w:spacing w:before="0" w:after="0"/>
        <w:ind w:left="216"/>
        <w:shd w:val="clear" w:color="auto" w:fill="F4F4F2"/>
      </w:pPr>
      <w:r>
        <w:rPr>
          <w:rFonts w:ascii="Courier New" w:hAnsi="Courier New"/>
          <w:color w:val="1A3A6E"/>
          <w:sz w:val="18"/>
        </w:rPr>
        <w:t xml:space="preserve">  const sum = x + y;</w:t>
      </w:r>
    </w:p>
    <w:p>
      <w:pPr>
        <w:spacing w:before="0" w:after="0"/>
        <w:ind w:left="216"/>
        <w:shd w:val="clear" w:color="auto" w:fill="F4F4F2"/>
      </w:pPr>
      <w:r>
        <w:rPr>
          <w:rFonts w:ascii="Courier New" w:hAnsi="Courier New"/>
          <w:color w:val="1A3A6E"/>
          <w:sz w:val="18"/>
        </w:rPr>
        <w:t xml:space="preserve">  return sum;</w:t>
      </w:r>
    </w:p>
    <w:p>
      <w:pPr>
        <w:spacing w:before="0" w:after="0"/>
        <w:ind w:left="216"/>
        <w:shd w:val="clear" w:color="auto" w:fill="F4F4F2"/>
      </w:pPr>
      <w:r>
        <w:rPr>
          <w:rFonts w:ascii="Courier New" w:hAnsi="Courier New"/>
          <w:color w:val="1A3A6E"/>
          <w:sz w:val="18"/>
        </w:rPr>
        <w:t>};</w:t>
      </w:r>
    </w:p>
    <w:p>
      <w:pPr>
        <w:spacing w:before="0" w:after="0"/>
        <w:ind w:left="216"/>
        <w:shd w:val="clear" w:color="auto" w:fill="F4F4F2"/>
      </w:pPr>
      <w:r>
        <w:rPr>
          <w:rFonts w:ascii="Courier New" w:hAnsi="Courier New"/>
          <w:color w:val="1A3A6E"/>
          <w:sz w:val="18"/>
        </w:rPr>
        <w:t>const fn5 = x =&gt; ({ value: x }); // returning object — wrap in parens</w:t>
      </w:r>
    </w:p>
    <w:p>
      <w:pPr>
        <w:spacing w:after="80"/>
      </w:pP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Arrow functions cannot be constructors (no new). No arguments object — use ...rest instead. Use them for callbacks, event handlers, and array methods.</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4. Template Literals</w:t>
      </w:r>
    </w:p>
    <w:p>
      <w:pPr>
        <w:spacing w:before="60" w:after="120"/>
      </w:pPr>
      <w:r>
        <w:rPr>
          <w:rFonts w:ascii="Arial" w:hAnsi="Arial"/>
          <w:sz w:val="22"/>
        </w:rPr>
        <w:t>Template literals use backticks instead of quotes. They allow embedding any JavaScript expression using ${expression}, and support multi-line strings without escape characters.</w:t>
      </w:r>
    </w:p>
    <w:p>
      <w:pPr>
        <w:spacing w:after="80"/>
      </w:pPr>
    </w:p>
    <w:tbl>
      <w:tblPr>
        <w:tblStyle w:val="TableGrid"/>
        <w:tblW w:type="auto" w:w="0"/>
        <w:tblLook w:firstColumn="1" w:firstRow="1" w:lastColumn="0" w:lastRow="0" w:noHBand="0" w:noVBand="1" w:val="04A0"/>
      </w:tblPr>
      <w:tblGrid>
        <w:gridCol w:w="4513"/>
        <w:gridCol w:w="4513"/>
      </w:tblGrid>
      <w:tr>
        <w:tc>
          <w:tcPr>
            <w:tcW w:type="dxa" w:w="4513"/>
          </w:tcPr>
          <w:p>
            <w:pPr>
              <w:spacing w:before="0" w:after="40"/>
              <w:shd w:val="clear" w:color="auto" w:fill="FFF0F0"/>
            </w:pPr>
            <w:r>
              <w:rPr>
                <w:rFonts w:ascii="Arial" w:hAnsi="Arial"/>
                <w:b/>
                <w:color w:val="A32D2D"/>
                <w:sz w:val="18"/>
              </w:rPr>
              <w:t>Before ES6 — concatenation</w:t>
            </w:r>
          </w:p>
          <w:p>
            <w:pPr>
              <w:spacing w:before="0" w:after="0"/>
              <w:shd w:val="clear" w:color="auto" w:fill="F4F4F2"/>
            </w:pPr>
            <w:r>
              <w:rPr>
                <w:rFonts w:ascii="Courier New" w:hAnsi="Courier New"/>
                <w:color w:val="1A3A6E"/>
                <w:sz w:val="17"/>
              </w:rPr>
              <w:t>var name = "Alice"; var age = 30;</w:t>
            </w:r>
          </w:p>
          <w:p>
            <w:pPr>
              <w:spacing w:before="0" w:after="0"/>
              <w:shd w:val="clear" w:color="auto" w:fill="F4F4F2"/>
            </w:pPr>
            <w:r>
              <w:rPr>
                <w:rFonts w:ascii="Courier New" w:hAnsi="Courier New"/>
                <w:color w:val="1A3A6E"/>
                <w:sz w:val="17"/>
              </w:rPr>
              <w:t>var msg = "Hello " + name +</w:t>
            </w:r>
          </w:p>
          <w:p>
            <w:pPr>
              <w:spacing w:before="0" w:after="0"/>
              <w:shd w:val="clear" w:color="auto" w:fill="F4F4F2"/>
            </w:pPr>
            <w:r>
              <w:rPr>
                <w:rFonts w:ascii="Courier New" w:hAnsi="Courier New"/>
                <w:color w:val="1A3A6E"/>
                <w:sz w:val="17"/>
              </w:rPr>
              <w:t xml:space="preserve">  ", age " + age + ".";</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var html = "&lt;div&gt;\n" +</w:t>
            </w:r>
          </w:p>
          <w:p>
            <w:pPr>
              <w:spacing w:before="0" w:after="0"/>
              <w:shd w:val="clear" w:color="auto" w:fill="F4F4F2"/>
            </w:pPr>
            <w:r>
              <w:rPr>
                <w:rFonts w:ascii="Courier New" w:hAnsi="Courier New"/>
                <w:color w:val="1A3A6E"/>
                <w:sz w:val="17"/>
              </w:rPr>
              <w:t xml:space="preserve">  "  &lt;p&gt;" + name + "&lt;/p&gt;\n" +</w:t>
            </w:r>
          </w:p>
          <w:p>
            <w:pPr>
              <w:spacing w:before="0" w:after="0"/>
              <w:shd w:val="clear" w:color="auto" w:fill="F4F4F2"/>
            </w:pPr>
            <w:r>
              <w:rPr>
                <w:rFonts w:ascii="Courier New" w:hAnsi="Courier New"/>
                <w:color w:val="1A3A6E"/>
                <w:sz w:val="17"/>
              </w:rPr>
              <w:t>"&lt;/div&gt;";</w:t>
            </w:r>
          </w:p>
        </w:tc>
        <w:tc>
          <w:tcPr>
            <w:tcW w:type="dxa" w:w="4513"/>
          </w:tcPr>
          <w:p>
            <w:pPr>
              <w:spacing w:before="0" w:after="40"/>
              <w:shd w:val="clear" w:color="auto" w:fill="F0FFF8"/>
            </w:pPr>
            <w:r>
              <w:rPr>
                <w:rFonts w:ascii="Arial" w:hAnsi="Arial"/>
                <w:b/>
                <w:color w:val="0F6E56"/>
                <w:sz w:val="18"/>
              </w:rPr>
              <w:t>With ES6 template literals</w:t>
            </w:r>
          </w:p>
          <w:p>
            <w:pPr>
              <w:spacing w:before="0" w:after="0"/>
              <w:shd w:val="clear" w:color="auto" w:fill="F4F4F2"/>
            </w:pPr>
            <w:r>
              <w:rPr>
                <w:rFonts w:ascii="Courier New" w:hAnsi="Courier New"/>
                <w:color w:val="1A3A6E"/>
                <w:sz w:val="17"/>
              </w:rPr>
              <w:t>const name = "Alice"; const age = 30;</w:t>
            </w:r>
          </w:p>
          <w:p>
            <w:pPr>
              <w:spacing w:before="0" w:after="0"/>
              <w:shd w:val="clear" w:color="auto" w:fill="F4F4F2"/>
            </w:pPr>
            <w:r>
              <w:rPr>
                <w:rFonts w:ascii="Courier New" w:hAnsi="Courier New"/>
                <w:color w:val="1A3A6E"/>
                <w:sz w:val="17"/>
              </w:rPr>
              <w:t>const msg = `Hello ${name}, age ${age}.`;</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const html = `</w:t>
            </w:r>
          </w:p>
          <w:p>
            <w:pPr>
              <w:spacing w:before="0" w:after="0"/>
              <w:shd w:val="clear" w:color="auto" w:fill="F4F4F2"/>
            </w:pPr>
            <w:r>
              <w:rPr>
                <w:rFonts w:ascii="Courier New" w:hAnsi="Courier New"/>
                <w:color w:val="1A3A6E"/>
                <w:sz w:val="17"/>
              </w:rPr>
              <w:t xml:space="preserve">  &lt;div&gt;</w:t>
            </w:r>
          </w:p>
          <w:p>
            <w:pPr>
              <w:spacing w:before="0" w:after="0"/>
              <w:shd w:val="clear" w:color="auto" w:fill="F4F4F2"/>
            </w:pPr>
            <w:r>
              <w:rPr>
                <w:rFonts w:ascii="Courier New" w:hAnsi="Courier New"/>
                <w:color w:val="1A3A6E"/>
                <w:sz w:val="17"/>
              </w:rPr>
              <w:t xml:space="preserve">    &lt;p&gt;${name}&lt;/p&gt;</w:t>
            </w:r>
          </w:p>
          <w:p>
            <w:pPr>
              <w:spacing w:before="0" w:after="0"/>
              <w:shd w:val="clear" w:color="auto" w:fill="F4F4F2"/>
            </w:pPr>
            <w:r>
              <w:rPr>
                <w:rFonts w:ascii="Courier New" w:hAnsi="Courier New"/>
                <w:color w:val="1A3A6E"/>
                <w:sz w:val="17"/>
              </w:rPr>
              <w:t xml:space="preserve">  &lt;/div&gt;</w:t>
            </w:r>
          </w:p>
          <w:p>
            <w:pPr>
              <w:spacing w:before="0" w:after="0"/>
              <w:shd w:val="clear" w:color="auto" w:fill="F4F4F2"/>
            </w:pPr>
            <w:r>
              <w:rPr>
                <w:rFonts w:ascii="Courier New" w:hAnsi="Courier New"/>
                <w:color w:val="1A3A6E"/>
                <w:sz w:val="17"/>
              </w:rPr>
              <w:t>`;</w:t>
            </w:r>
          </w:p>
        </w:tc>
      </w:tr>
    </w:tbl>
    <w:p>
      <w:pPr>
        <w:spacing w:after="80"/>
      </w:pPr>
    </w:p>
    <w:p>
      <w:pPr>
        <w:spacing w:before="120" w:after="0"/>
        <w:shd w:val="clear" w:color="auto" w:fill="E8EFF7"/>
      </w:pPr>
      <w:r>
        <w:rPr>
          <w:rFonts w:ascii="Arial" w:hAnsi="Arial"/>
          <w:b/>
          <w:color w:val="1A569E"/>
          <w:sz w:val="18"/>
        </w:rPr>
        <w:t>Expressions inside ${}</w:t>
      </w:r>
    </w:p>
    <w:p>
      <w:pPr>
        <w:spacing w:before="0" w:after="0"/>
        <w:ind w:left="216"/>
        <w:shd w:val="clear" w:color="auto" w:fill="F4F4F2"/>
      </w:pPr>
      <w:r>
        <w:rPr>
          <w:rFonts w:ascii="Courier New" w:hAnsi="Courier New"/>
          <w:color w:val="1A3A6E"/>
          <w:sz w:val="18"/>
        </w:rPr>
        <w:t>const a = 5, b = 10;</w:t>
      </w:r>
    </w:p>
    <w:p>
      <w:pPr>
        <w:spacing w:before="0" w:after="0"/>
        <w:ind w:left="216"/>
        <w:shd w:val="clear" w:color="auto" w:fill="F4F4F2"/>
      </w:pPr>
      <w:r>
        <w:rPr>
          <w:rFonts w:ascii="Courier New" w:hAnsi="Courier New"/>
          <w:color w:val="1A3A6E"/>
          <w:sz w:val="18"/>
        </w:rPr>
        <w:t>console.log(`Sum: ${a + b}`);                    // Sum: 15</w:t>
      </w:r>
    </w:p>
    <w:p>
      <w:pPr>
        <w:spacing w:before="0" w:after="0"/>
        <w:ind w:left="216"/>
        <w:shd w:val="clear" w:color="auto" w:fill="F4F4F2"/>
      </w:pPr>
      <w:r>
        <w:rPr>
          <w:rFonts w:ascii="Courier New" w:hAnsi="Courier New"/>
          <w:color w:val="1A3A6E"/>
          <w:sz w:val="18"/>
        </w:rPr>
        <w:t>console.log(`Upper: ${name.toUpperCase()}`);     // Upper: ALICE</w:t>
      </w:r>
    </w:p>
    <w:p>
      <w:pPr>
        <w:spacing w:before="0" w:after="0"/>
        <w:ind w:left="216"/>
        <w:shd w:val="clear" w:color="auto" w:fill="F4F4F2"/>
      </w:pPr>
      <w:r>
        <w:rPr>
          <w:rFonts w:ascii="Courier New" w:hAnsi="Courier New"/>
          <w:color w:val="1A3A6E"/>
          <w:sz w:val="18"/>
        </w:rPr>
        <w:t>console.log(`${isLoggedIn ? "Hi" : "Login"}`);  // conditional</w:t>
      </w:r>
    </w:p>
    <w:p>
      <w:pPr>
        <w:spacing w:after="80"/>
      </w:pP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Any valid JavaScript expression works inside ${}: math, method calls, ternaries, function calls. This is used everywhere in React for dynamic class names, labels, and API URLs.</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5. Destructuring</w:t>
      </w:r>
    </w:p>
    <w:p>
      <w:pPr>
        <w:spacing w:before="60" w:after="120"/>
      </w:pPr>
      <w:r>
        <w:rPr>
          <w:rFonts w:ascii="Arial" w:hAnsi="Arial"/>
          <w:sz w:val="22"/>
        </w:rPr>
        <w:t>Destructuring unpacks values from arrays or properties from objects into individual variables in one clean line. You use this constantly in React — unpacking props, hook return values, and API responses.</w:t>
      </w:r>
    </w:p>
    <w:p>
      <w:pPr>
        <w:spacing w:after="80"/>
      </w:pPr>
    </w:p>
    <w:tbl>
      <w:tblPr>
        <w:tblStyle w:val="TableGrid"/>
        <w:tblW w:type="auto" w:w="0"/>
        <w:tblLook w:firstColumn="1" w:firstRow="1" w:lastColumn="0" w:lastRow="0" w:noHBand="0" w:noVBand="1" w:val="04A0"/>
      </w:tblPr>
      <w:tblGrid>
        <w:gridCol w:w="4513"/>
        <w:gridCol w:w="4513"/>
      </w:tblGrid>
      <w:tr>
        <w:tc>
          <w:tcPr>
            <w:tcW w:type="dxa" w:w="4513"/>
          </w:tcPr>
          <w:p>
            <w:pPr>
              <w:spacing w:before="0" w:after="40"/>
              <w:shd w:val="clear" w:color="auto" w:fill="FFF0F0"/>
            </w:pPr>
            <w:r>
              <w:rPr>
                <w:rFonts w:ascii="Arial" w:hAnsi="Arial"/>
                <w:b/>
                <w:color w:val="A32D2D"/>
                <w:sz w:val="18"/>
              </w:rPr>
              <w:t>Before ES6</w:t>
            </w:r>
          </w:p>
          <w:p>
            <w:pPr>
              <w:spacing w:before="0" w:after="0"/>
              <w:shd w:val="clear" w:color="auto" w:fill="F4F4F2"/>
            </w:pPr>
            <w:r>
              <w:rPr>
                <w:rFonts w:ascii="Courier New" w:hAnsi="Courier New"/>
                <w:color w:val="1A3A6E"/>
                <w:sz w:val="17"/>
              </w:rPr>
              <w:t>var user = { name:"Alice", age:30 };</w:t>
            </w:r>
          </w:p>
          <w:p>
            <w:pPr>
              <w:spacing w:before="0" w:after="0"/>
              <w:shd w:val="clear" w:color="auto" w:fill="F4F4F2"/>
            </w:pPr>
            <w:r>
              <w:rPr>
                <w:rFonts w:ascii="Courier New" w:hAnsi="Courier New"/>
                <w:color w:val="1A3A6E"/>
                <w:sz w:val="17"/>
              </w:rPr>
              <w:t>var name = user.name;</w:t>
            </w:r>
          </w:p>
          <w:p>
            <w:pPr>
              <w:spacing w:before="0" w:after="0"/>
              <w:shd w:val="clear" w:color="auto" w:fill="F4F4F2"/>
            </w:pPr>
            <w:r>
              <w:rPr>
                <w:rFonts w:ascii="Courier New" w:hAnsi="Courier New"/>
                <w:color w:val="1A3A6E"/>
                <w:sz w:val="17"/>
              </w:rPr>
              <w:t>var age  = user.age;</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var colors = ["red","green","blue"];</w:t>
            </w:r>
          </w:p>
          <w:p>
            <w:pPr>
              <w:spacing w:before="0" w:after="0"/>
              <w:shd w:val="clear" w:color="auto" w:fill="F4F4F2"/>
            </w:pPr>
            <w:r>
              <w:rPr>
                <w:rFonts w:ascii="Courier New" w:hAnsi="Courier New"/>
                <w:color w:val="1A3A6E"/>
                <w:sz w:val="17"/>
              </w:rPr>
              <w:t>var first  = colors[0];</w:t>
            </w:r>
          </w:p>
          <w:p>
            <w:pPr>
              <w:spacing w:before="0" w:after="0"/>
              <w:shd w:val="clear" w:color="auto" w:fill="F4F4F2"/>
            </w:pPr>
            <w:r>
              <w:rPr>
                <w:rFonts w:ascii="Courier New" w:hAnsi="Courier New"/>
                <w:color w:val="1A3A6E"/>
                <w:sz w:val="17"/>
              </w:rPr>
              <w:t>var second = colors[1];</w:t>
            </w:r>
          </w:p>
        </w:tc>
        <w:tc>
          <w:tcPr>
            <w:tcW w:type="dxa" w:w="4513"/>
          </w:tcPr>
          <w:p>
            <w:pPr>
              <w:spacing w:before="0" w:after="40"/>
              <w:shd w:val="clear" w:color="auto" w:fill="F0FFF8"/>
            </w:pPr>
            <w:r>
              <w:rPr>
                <w:rFonts w:ascii="Arial" w:hAnsi="Arial"/>
                <w:b/>
                <w:color w:val="0F6E56"/>
                <w:sz w:val="18"/>
              </w:rPr>
              <w:t>With ES6 destructuring</w:t>
            </w:r>
          </w:p>
          <w:p>
            <w:pPr>
              <w:spacing w:before="0" w:after="0"/>
              <w:shd w:val="clear" w:color="auto" w:fill="F4F4F2"/>
            </w:pPr>
            <w:r>
              <w:rPr>
                <w:rFonts w:ascii="Courier New" w:hAnsi="Courier New"/>
                <w:color w:val="1A3A6E"/>
                <w:sz w:val="17"/>
              </w:rPr>
              <w:t>const user = { name:"Alice", age:30 };</w:t>
            </w:r>
          </w:p>
          <w:p>
            <w:pPr>
              <w:spacing w:before="0" w:after="0"/>
              <w:shd w:val="clear" w:color="auto" w:fill="F4F4F2"/>
            </w:pPr>
            <w:r>
              <w:rPr>
                <w:rFonts w:ascii="Courier New" w:hAnsi="Courier New"/>
                <w:color w:val="1A3A6E"/>
                <w:sz w:val="17"/>
              </w:rPr>
              <w:t>const { name, age } = user;</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const colors = ["red","green","blue"];</w:t>
            </w:r>
          </w:p>
          <w:p>
            <w:pPr>
              <w:spacing w:before="0" w:after="0"/>
              <w:shd w:val="clear" w:color="auto" w:fill="F4F4F2"/>
            </w:pPr>
            <w:r>
              <w:rPr>
                <w:rFonts w:ascii="Courier New" w:hAnsi="Courier New"/>
                <w:color w:val="1A3A6E"/>
                <w:sz w:val="17"/>
              </w:rPr>
              <w:t>const [first, second, ...rest] = colors;</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5A7A5A"/>
                <w:sz w:val="17"/>
              </w:rPr>
              <w:t>// Rename + default</w:t>
            </w:r>
          </w:p>
          <w:p>
            <w:pPr>
              <w:spacing w:before="0" w:after="0"/>
              <w:shd w:val="clear" w:color="auto" w:fill="F4F4F2"/>
            </w:pPr>
            <w:r>
              <w:rPr>
                <w:rFonts w:ascii="Courier New" w:hAnsi="Courier New"/>
                <w:color w:val="1A3A6E"/>
                <w:sz w:val="17"/>
              </w:rPr>
              <w:t>const { name: n = "Guest" } = {};</w:t>
            </w:r>
          </w:p>
        </w:tc>
      </w:tr>
    </w:tbl>
    <w:p>
      <w:pPr>
        <w:spacing w:after="80"/>
      </w:pPr>
    </w:p>
    <w:p>
      <w:pPr>
        <w:spacing w:before="120" w:after="0"/>
        <w:shd w:val="clear" w:color="auto" w:fill="E8EFF7"/>
      </w:pPr>
      <w:r>
        <w:rPr>
          <w:rFonts w:ascii="Arial" w:hAnsi="Arial"/>
          <w:b/>
          <w:color w:val="1A569E"/>
          <w:sz w:val="18"/>
        </w:rPr>
        <w:t>Advanced destructuring patterns</w:t>
      </w:r>
    </w:p>
    <w:p>
      <w:pPr>
        <w:spacing w:before="0" w:after="0"/>
        <w:ind w:left="216"/>
        <w:shd w:val="clear" w:color="auto" w:fill="F4F4F2"/>
      </w:pPr>
      <w:r>
        <w:rPr>
          <w:rFonts w:ascii="Courier New" w:hAnsi="Courier New"/>
          <w:color w:val="5A7A5A"/>
          <w:sz w:val="18"/>
        </w:rPr>
        <w:t>// Nested destructuring</w:t>
      </w:r>
    </w:p>
    <w:p>
      <w:pPr>
        <w:spacing w:before="0" w:after="0"/>
        <w:ind w:left="216"/>
        <w:shd w:val="clear" w:color="auto" w:fill="F4F4F2"/>
      </w:pPr>
      <w:r>
        <w:rPr>
          <w:rFonts w:ascii="Courier New" w:hAnsi="Courier New"/>
          <w:color w:val="1A3A6E"/>
          <w:sz w:val="18"/>
        </w:rPr>
        <w:t>const { address: { city, zip } } = user;</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Destructuring in function parameters</w:t>
      </w:r>
    </w:p>
    <w:p>
      <w:pPr>
        <w:spacing w:before="0" w:after="0"/>
        <w:ind w:left="216"/>
        <w:shd w:val="clear" w:color="auto" w:fill="F4F4F2"/>
      </w:pPr>
      <w:r>
        <w:rPr>
          <w:rFonts w:ascii="Courier New" w:hAnsi="Courier New"/>
          <w:color w:val="1A3A6E"/>
          <w:sz w:val="18"/>
        </w:rPr>
        <w:t>function greet({ name, age = 18 }) {</w:t>
      </w:r>
    </w:p>
    <w:p>
      <w:pPr>
        <w:spacing w:before="0" w:after="0"/>
        <w:ind w:left="216"/>
        <w:shd w:val="clear" w:color="auto" w:fill="F4F4F2"/>
      </w:pPr>
      <w:r>
        <w:rPr>
          <w:rFonts w:ascii="Courier New" w:hAnsi="Courier New"/>
          <w:color w:val="1A3A6E"/>
          <w:sz w:val="18"/>
        </w:rPr>
        <w:t xml:space="preserve">  return `${name} is ${age}`;</w:t>
      </w:r>
    </w:p>
    <w:p>
      <w:pPr>
        <w:spacing w:before="0" w:after="0"/>
        <w:ind w:left="216"/>
        <w:shd w:val="clear" w:color="auto" w:fill="F4F4F2"/>
      </w:pPr>
      <w:r>
        <w:rPr>
          <w:rFonts w:ascii="Courier New" w:hAnsi="Courier New"/>
          <w:color w:val="1A3A6E"/>
          <w:sz w:val="18"/>
        </w:rPr>
        <w:t>}</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Swap two variables</w:t>
      </w:r>
    </w:p>
    <w:p>
      <w:pPr>
        <w:spacing w:before="0" w:after="0"/>
        <w:ind w:left="216"/>
        <w:shd w:val="clear" w:color="auto" w:fill="F4F4F2"/>
      </w:pPr>
      <w:r>
        <w:rPr>
          <w:rFonts w:ascii="Courier New" w:hAnsi="Courier New"/>
          <w:color w:val="1A3A6E"/>
          <w:sz w:val="18"/>
        </w:rPr>
        <w:t>let a = 1, b = 2;</w:t>
      </w:r>
    </w:p>
    <w:p>
      <w:pPr>
        <w:spacing w:before="0" w:after="0"/>
        <w:ind w:left="216"/>
        <w:shd w:val="clear" w:color="auto" w:fill="F4F4F2"/>
      </w:pPr>
      <w:r>
        <w:rPr>
          <w:rFonts w:ascii="Courier New" w:hAnsi="Courier New"/>
          <w:color w:val="1A3A6E"/>
          <w:sz w:val="18"/>
        </w:rPr>
        <w:t>[a, b] = [b, a]; // a=2, b=1</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React — useState uses array destructuring</w:t>
      </w:r>
    </w:p>
    <w:p>
      <w:pPr>
        <w:spacing w:before="0" w:after="0"/>
        <w:ind w:left="216"/>
        <w:shd w:val="clear" w:color="auto" w:fill="F4F4F2"/>
      </w:pPr>
      <w:r>
        <w:rPr>
          <w:rFonts w:ascii="Courier New" w:hAnsi="Courier New"/>
          <w:color w:val="1A3A6E"/>
          <w:sz w:val="18"/>
        </w:rPr>
        <w:t>const [count, setCount] = useState(0);</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React — props destructuring</w:t>
      </w:r>
    </w:p>
    <w:p>
      <w:pPr>
        <w:spacing w:before="0" w:after="0"/>
        <w:ind w:left="216"/>
        <w:shd w:val="clear" w:color="auto" w:fill="F4F4F2"/>
      </w:pPr>
      <w:r>
        <w:rPr>
          <w:rFonts w:ascii="Courier New" w:hAnsi="Courier New"/>
          <w:color w:val="1A3A6E"/>
          <w:sz w:val="18"/>
        </w:rPr>
        <w:t>function Button({ label, onClick, disabled = false }) {}</w:t>
      </w:r>
    </w:p>
    <w:p>
      <w:pPr>
        <w:spacing w:after="80"/>
      </w:pP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You destructure props constantly in React: function Card({ title, body, footer }) {}. And useState always uses array destructuring.</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6. Default Parameters</w:t>
      </w:r>
    </w:p>
    <w:p>
      <w:pPr>
        <w:spacing w:before="60" w:after="120"/>
      </w:pPr>
      <w:r>
        <w:rPr>
          <w:rFonts w:ascii="Arial" w:hAnsi="Arial"/>
          <w:sz w:val="22"/>
        </w:rPr>
        <w:t>Default parameters let you set a fallback value for a function argument when the caller does not pass it or passes undefined. Before ES6 you had to write manual checks inside the function body.</w:t>
      </w:r>
    </w:p>
    <w:p>
      <w:pPr>
        <w:spacing w:after="80"/>
      </w:pPr>
    </w:p>
    <w:tbl>
      <w:tblPr>
        <w:tblStyle w:val="TableGrid"/>
        <w:tblW w:type="auto" w:w="0"/>
        <w:tblLook w:firstColumn="1" w:firstRow="1" w:lastColumn="0" w:lastRow="0" w:noHBand="0" w:noVBand="1" w:val="04A0"/>
      </w:tblPr>
      <w:tblGrid>
        <w:gridCol w:w="4513"/>
        <w:gridCol w:w="4513"/>
      </w:tblGrid>
      <w:tr>
        <w:tc>
          <w:tcPr>
            <w:tcW w:type="dxa" w:w="4513"/>
          </w:tcPr>
          <w:p>
            <w:pPr>
              <w:spacing w:before="0" w:after="40"/>
              <w:shd w:val="clear" w:color="auto" w:fill="FFF0F0"/>
            </w:pPr>
            <w:r>
              <w:rPr>
                <w:rFonts w:ascii="Arial" w:hAnsi="Arial"/>
                <w:b/>
                <w:color w:val="A32D2D"/>
                <w:sz w:val="18"/>
              </w:rPr>
              <w:t>Before ES6</w:t>
            </w:r>
          </w:p>
          <w:p>
            <w:pPr>
              <w:spacing w:before="0" w:after="0"/>
              <w:shd w:val="clear" w:color="auto" w:fill="F4F4F2"/>
            </w:pPr>
            <w:r>
              <w:rPr>
                <w:rFonts w:ascii="Courier New" w:hAnsi="Courier New"/>
                <w:color w:val="1A3A6E"/>
                <w:sz w:val="17"/>
              </w:rPr>
              <w:t>function greet(name, role) {</w:t>
            </w:r>
          </w:p>
          <w:p>
            <w:pPr>
              <w:spacing w:before="0" w:after="0"/>
              <w:shd w:val="clear" w:color="auto" w:fill="F4F4F2"/>
            </w:pPr>
            <w:r>
              <w:rPr>
                <w:rFonts w:ascii="Courier New" w:hAnsi="Courier New"/>
                <w:color w:val="1A3A6E"/>
                <w:sz w:val="17"/>
              </w:rPr>
              <w:t xml:space="preserve">  name = name || "Guest";</w:t>
            </w:r>
          </w:p>
          <w:p>
            <w:pPr>
              <w:spacing w:before="0" w:after="0"/>
              <w:shd w:val="clear" w:color="auto" w:fill="F4F4F2"/>
            </w:pPr>
            <w:r>
              <w:rPr>
                <w:rFonts w:ascii="Courier New" w:hAnsi="Courier New"/>
                <w:color w:val="1A3A6E"/>
                <w:sz w:val="17"/>
              </w:rPr>
              <w:t xml:space="preserve">  role = role || "user";</w:t>
            </w:r>
          </w:p>
          <w:p>
            <w:pPr>
              <w:spacing w:before="0" w:after="0"/>
              <w:shd w:val="clear" w:color="auto" w:fill="F4F4F2"/>
            </w:pPr>
            <w:r>
              <w:rPr>
                <w:rFonts w:ascii="Courier New" w:hAnsi="Courier New"/>
                <w:color w:val="1A3A6E"/>
                <w:sz w:val="17"/>
              </w:rPr>
              <w:t xml:space="preserve">  return name + " (" + role + ")";</w:t>
            </w:r>
          </w:p>
          <w:p>
            <w:pPr>
              <w:spacing w:before="0" w:after="0"/>
              <w:shd w:val="clear" w:color="auto" w:fill="F4F4F2"/>
            </w:pPr>
            <w:r>
              <w:rPr>
                <w:rFonts w:ascii="Courier New" w:hAnsi="Courier New"/>
                <w:color w:val="1A3A6E"/>
                <w:sz w:val="17"/>
              </w:rPr>
              <w:t>}</w:t>
            </w:r>
          </w:p>
        </w:tc>
        <w:tc>
          <w:tcPr>
            <w:tcW w:type="dxa" w:w="4513"/>
          </w:tcPr>
          <w:p>
            <w:pPr>
              <w:spacing w:before="0" w:after="40"/>
              <w:shd w:val="clear" w:color="auto" w:fill="F0FFF8"/>
            </w:pPr>
            <w:r>
              <w:rPr>
                <w:rFonts w:ascii="Arial" w:hAnsi="Arial"/>
                <w:b/>
                <w:color w:val="0F6E56"/>
                <w:sz w:val="18"/>
              </w:rPr>
              <w:t>With ES6 defaults</w:t>
            </w:r>
          </w:p>
          <w:p>
            <w:pPr>
              <w:spacing w:before="0" w:after="0"/>
              <w:shd w:val="clear" w:color="auto" w:fill="F4F4F2"/>
            </w:pPr>
            <w:r>
              <w:rPr>
                <w:rFonts w:ascii="Courier New" w:hAnsi="Courier New"/>
                <w:color w:val="1A3A6E"/>
                <w:sz w:val="17"/>
              </w:rPr>
              <w:t>function greet(name = "Guest", role = "user") {</w:t>
            </w:r>
          </w:p>
          <w:p>
            <w:pPr>
              <w:spacing w:before="0" w:after="0"/>
              <w:shd w:val="clear" w:color="auto" w:fill="F4F4F2"/>
            </w:pPr>
            <w:r>
              <w:rPr>
                <w:rFonts w:ascii="Courier New" w:hAnsi="Courier New"/>
                <w:color w:val="1A3A6E"/>
                <w:sz w:val="17"/>
              </w:rPr>
              <w:t xml:space="preserve">  return `${name} (${role})`;</w:t>
            </w:r>
          </w:p>
          <w:p>
            <w:pPr>
              <w:spacing w:before="0" w:after="0"/>
              <w:shd w:val="clear" w:color="auto" w:fill="F4F4F2"/>
            </w:pPr>
            <w:r>
              <w:rPr>
                <w:rFonts w:ascii="Courier New" w:hAnsi="Courier New"/>
                <w:color w:val="1A3A6E"/>
                <w:sz w:val="17"/>
              </w:rPr>
              <w:t>}</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greet();             // "Guest (user)"</w:t>
            </w:r>
          </w:p>
          <w:p>
            <w:pPr>
              <w:spacing w:before="0" w:after="0"/>
              <w:shd w:val="clear" w:color="auto" w:fill="F4F4F2"/>
            </w:pPr>
            <w:r>
              <w:rPr>
                <w:rFonts w:ascii="Courier New" w:hAnsi="Courier New"/>
                <w:color w:val="1A3A6E"/>
                <w:sz w:val="17"/>
              </w:rPr>
              <w:t>greet("Alice");      // "Alice (user)"</w:t>
            </w:r>
          </w:p>
          <w:p>
            <w:pPr>
              <w:spacing w:before="0" w:after="0"/>
              <w:shd w:val="clear" w:color="auto" w:fill="F4F4F2"/>
            </w:pPr>
            <w:r>
              <w:rPr>
                <w:rFonts w:ascii="Courier New" w:hAnsi="Courier New"/>
                <w:color w:val="1A3A6E"/>
                <w:sz w:val="17"/>
              </w:rPr>
              <w:t>greet("Alice","admin"); // "Alice (admin)"</w:t>
            </w:r>
          </w:p>
        </w:tc>
      </w:tr>
    </w:tbl>
    <w:p>
      <w:pPr>
        <w:spacing w:after="80"/>
      </w:pPr>
    </w:p>
    <w:p>
      <w:pPr>
        <w:spacing w:before="120" w:after="0"/>
        <w:shd w:val="clear" w:color="auto" w:fill="E8EFF7"/>
      </w:pPr>
      <w:r>
        <w:rPr>
          <w:rFonts w:ascii="Arial" w:hAnsi="Arial"/>
          <w:b/>
          <w:color w:val="1A569E"/>
          <w:sz w:val="18"/>
        </w:rPr>
        <w:t>Default parameter rules</w:t>
      </w:r>
    </w:p>
    <w:p>
      <w:pPr>
        <w:spacing w:before="0" w:after="0"/>
        <w:ind w:left="216"/>
        <w:shd w:val="clear" w:color="auto" w:fill="F4F4F2"/>
      </w:pPr>
      <w:r>
        <w:rPr>
          <w:rFonts w:ascii="Courier New" w:hAnsi="Courier New"/>
          <w:color w:val="5A7A5A"/>
          <w:sz w:val="18"/>
        </w:rPr>
        <w:t>// Default only triggers for undefined — not null or 0</w:t>
      </w:r>
    </w:p>
    <w:p>
      <w:pPr>
        <w:spacing w:before="0" w:after="0"/>
        <w:ind w:left="216"/>
        <w:shd w:val="clear" w:color="auto" w:fill="F4F4F2"/>
      </w:pPr>
      <w:r>
        <w:rPr>
          <w:rFonts w:ascii="Courier New" w:hAnsi="Courier New"/>
          <w:color w:val="1A3A6E"/>
          <w:sz w:val="18"/>
        </w:rPr>
        <w:t>greet(null);      // "null (user)" — null is not undefined</w:t>
      </w:r>
    </w:p>
    <w:p>
      <w:pPr>
        <w:spacing w:before="0" w:after="0"/>
        <w:ind w:left="216"/>
        <w:shd w:val="clear" w:color="auto" w:fill="F4F4F2"/>
      </w:pPr>
      <w:r>
        <w:rPr>
          <w:rFonts w:ascii="Courier New" w:hAnsi="Courier New"/>
          <w:color w:val="1A3A6E"/>
          <w:sz w:val="18"/>
        </w:rPr>
        <w:t>greet(0);         // "0 (user)"    — 0 is not undefined</w:t>
      </w:r>
    </w:p>
    <w:p>
      <w:pPr>
        <w:spacing w:before="0" w:after="0"/>
        <w:ind w:left="216"/>
        <w:shd w:val="clear" w:color="auto" w:fill="F4F4F2"/>
      </w:pPr>
      <w:r>
        <w:rPr>
          <w:rFonts w:ascii="Courier New" w:hAnsi="Courier New"/>
          <w:color w:val="1A3A6E"/>
          <w:sz w:val="18"/>
        </w:rPr>
        <w:t>greet(undefined); // "Guest (user)"— only undefined triggers default</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Default can reference earlier parameters</w:t>
      </w:r>
    </w:p>
    <w:p>
      <w:pPr>
        <w:spacing w:before="0" w:after="0"/>
        <w:ind w:left="216"/>
        <w:shd w:val="clear" w:color="auto" w:fill="F4F4F2"/>
      </w:pPr>
      <w:r>
        <w:rPr>
          <w:rFonts w:ascii="Courier New" w:hAnsi="Courier New"/>
          <w:color w:val="1A3A6E"/>
          <w:sz w:val="18"/>
        </w:rPr>
        <w:t>function fn(a, b = a * 2) { return b; }</w:t>
      </w:r>
    </w:p>
    <w:p>
      <w:pPr>
        <w:spacing w:before="0" w:after="0"/>
        <w:ind w:left="216"/>
        <w:shd w:val="clear" w:color="auto" w:fill="F4F4F2"/>
      </w:pPr>
      <w:r>
        <w:rPr>
          <w:rFonts w:ascii="Courier New" w:hAnsi="Courier New"/>
          <w:color w:val="1A3A6E"/>
          <w:sz w:val="18"/>
        </w:rPr>
        <w:t>fn(5);    // 10 — b defaults to a * 2</w:t>
      </w:r>
    </w:p>
    <w:p>
      <w:pPr>
        <w:spacing w:before="0" w:after="0"/>
        <w:ind w:left="216"/>
        <w:shd w:val="clear" w:color="auto" w:fill="F4F4F2"/>
      </w:pPr>
      <w:r>
        <w:rPr>
          <w:rFonts w:ascii="Courier New" w:hAnsi="Courier New"/>
          <w:color w:val="1A3A6E"/>
          <w:sz w:val="18"/>
        </w:rPr>
        <w:t>fn(5, 3); // 3  — b is explicitly 3</w:t>
      </w:r>
    </w:p>
    <w:p>
      <w:pPr>
        <w:spacing w:after="80"/>
      </w:pP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Default parameters make function APIs self-documenting. Reading function createUser(role = "viewer") tells you immediately that role is optional.</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7. Rest and Spread Operators</w:t>
      </w:r>
    </w:p>
    <w:p>
      <w:pPr>
        <w:spacing w:before="60" w:after="120"/>
      </w:pPr>
      <w:r>
        <w:rPr>
          <w:rFonts w:ascii="Arial" w:hAnsi="Arial"/>
          <w:sz w:val="22"/>
        </w:rPr>
        <w:t>Both use the ... syntax but do opposite things. Rest collects multiple values into one array. Spread expands one array or object into individual items. The position in the code determines which one it is.</w:t>
      </w:r>
    </w:p>
    <w:p>
      <w:pPr>
        <w:spacing w:after="80"/>
      </w:pPr>
    </w:p>
    <w:tbl>
      <w:tblPr>
        <w:tblStyle w:val="TableGrid"/>
        <w:tblW w:type="auto" w:w="0"/>
        <w:tblLook w:firstColumn="1" w:firstRow="1" w:lastColumn="0" w:lastRow="0" w:noHBand="0" w:noVBand="1" w:val="04A0"/>
      </w:tblPr>
      <w:tblGrid>
        <w:gridCol w:w="4513"/>
        <w:gridCol w:w="4513"/>
      </w:tblGrid>
      <w:tr>
        <w:tc>
          <w:tcPr>
            <w:tcW w:type="dxa" w:w="4513"/>
          </w:tcPr>
          <w:p>
            <w:pPr>
              <w:spacing w:before="0" w:after="40"/>
              <w:shd w:val="clear" w:color="auto" w:fill="FFF0F0"/>
            </w:pPr>
            <w:r>
              <w:rPr>
                <w:rFonts w:ascii="Arial" w:hAnsi="Arial"/>
                <w:b/>
                <w:color w:val="A32D2D"/>
                <w:sz w:val="18"/>
              </w:rPr>
              <w:t>Before ES6</w:t>
            </w:r>
          </w:p>
          <w:p>
            <w:pPr>
              <w:spacing w:before="0" w:after="0"/>
              <w:shd w:val="clear" w:color="auto" w:fill="F4F4F2"/>
            </w:pPr>
            <w:r>
              <w:rPr>
                <w:rFonts w:ascii="Courier New" w:hAnsi="Courier New"/>
                <w:color w:val="1A3A6E"/>
                <w:sz w:val="17"/>
              </w:rPr>
              <w:t>function sum() {</w:t>
            </w:r>
          </w:p>
          <w:p>
            <w:pPr>
              <w:spacing w:before="0" w:after="0"/>
              <w:shd w:val="clear" w:color="auto" w:fill="F4F4F2"/>
            </w:pPr>
            <w:r>
              <w:rPr>
                <w:rFonts w:ascii="Courier New" w:hAnsi="Courier New"/>
                <w:color w:val="1A3A6E"/>
                <w:sz w:val="17"/>
              </w:rPr>
              <w:t xml:space="preserve">  var nums = Array.from(arguments);</w:t>
            </w:r>
          </w:p>
          <w:p>
            <w:pPr>
              <w:spacing w:before="0" w:after="0"/>
              <w:shd w:val="clear" w:color="auto" w:fill="F4F4F2"/>
            </w:pPr>
            <w:r>
              <w:rPr>
                <w:rFonts w:ascii="Courier New" w:hAnsi="Courier New"/>
                <w:color w:val="1A3A6E"/>
                <w:sz w:val="17"/>
              </w:rPr>
              <w:t xml:space="preserve">  return nums.reduce(function(a,b) {</w:t>
            </w:r>
          </w:p>
          <w:p>
            <w:pPr>
              <w:spacing w:before="0" w:after="0"/>
              <w:shd w:val="clear" w:color="auto" w:fill="F4F4F2"/>
            </w:pPr>
            <w:r>
              <w:rPr>
                <w:rFonts w:ascii="Courier New" w:hAnsi="Courier New"/>
                <w:color w:val="1A3A6E"/>
                <w:sz w:val="17"/>
              </w:rPr>
              <w:t xml:space="preserve">    return a + b;</w:t>
            </w:r>
          </w:p>
          <w:p>
            <w:pPr>
              <w:spacing w:before="0" w:after="0"/>
              <w:shd w:val="clear" w:color="auto" w:fill="F4F4F2"/>
            </w:pPr>
            <w:r>
              <w:rPr>
                <w:rFonts w:ascii="Courier New" w:hAnsi="Courier New"/>
                <w:color w:val="1A3A6E"/>
                <w:sz w:val="17"/>
              </w:rPr>
              <w:t xml:space="preserve">  }, 0);</w:t>
            </w:r>
          </w:p>
          <w:p>
            <w:pPr>
              <w:spacing w:before="0" w:after="0"/>
              <w:shd w:val="clear" w:color="auto" w:fill="F4F4F2"/>
            </w:pPr>
            <w:r>
              <w:rPr>
                <w:rFonts w:ascii="Courier New" w:hAnsi="Courier New"/>
                <w:color w:val="1A3A6E"/>
                <w:sz w:val="17"/>
              </w:rPr>
              <w:t>}</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var b = a.concat([3,4]);</w:t>
            </w:r>
          </w:p>
          <w:p>
            <w:pPr>
              <w:spacing w:before="0" w:after="0"/>
              <w:shd w:val="clear" w:color="auto" w:fill="F4F4F2"/>
            </w:pPr>
            <w:r>
              <w:rPr>
                <w:rFonts w:ascii="Courier New" w:hAnsi="Courier New"/>
                <w:color w:val="1A3A6E"/>
                <w:sz w:val="17"/>
              </w:rPr>
              <w:t>var c = Object.assign({}, obj, {x:1});</w:t>
            </w:r>
          </w:p>
        </w:tc>
        <w:tc>
          <w:tcPr>
            <w:tcW w:type="dxa" w:w="4513"/>
          </w:tcPr>
          <w:p>
            <w:pPr>
              <w:spacing w:before="0" w:after="40"/>
              <w:shd w:val="clear" w:color="auto" w:fill="F0FFF8"/>
            </w:pPr>
            <w:r>
              <w:rPr>
                <w:rFonts w:ascii="Arial" w:hAnsi="Arial"/>
                <w:b/>
                <w:color w:val="0F6E56"/>
                <w:sz w:val="18"/>
              </w:rPr>
              <w:t>With rest and spread</w:t>
            </w:r>
          </w:p>
          <w:p>
            <w:pPr>
              <w:spacing w:before="0" w:after="0"/>
              <w:shd w:val="clear" w:color="auto" w:fill="F4F4F2"/>
            </w:pPr>
            <w:r>
              <w:rPr>
                <w:rFonts w:ascii="Courier New" w:hAnsi="Courier New"/>
                <w:color w:val="5A7A5A"/>
                <w:sz w:val="17"/>
              </w:rPr>
              <w:t>// REST — collect remaining args</w:t>
            </w:r>
          </w:p>
          <w:p>
            <w:pPr>
              <w:spacing w:before="0" w:after="0"/>
              <w:shd w:val="clear" w:color="auto" w:fill="F4F4F2"/>
            </w:pPr>
            <w:r>
              <w:rPr>
                <w:rFonts w:ascii="Courier New" w:hAnsi="Courier New"/>
                <w:color w:val="1A3A6E"/>
                <w:sz w:val="17"/>
              </w:rPr>
              <w:t>function sum(first, ...rest) {</w:t>
            </w:r>
          </w:p>
          <w:p>
            <w:pPr>
              <w:spacing w:before="0" w:after="0"/>
              <w:shd w:val="clear" w:color="auto" w:fill="F4F4F2"/>
            </w:pPr>
            <w:r>
              <w:rPr>
                <w:rFonts w:ascii="Courier New" w:hAnsi="Courier New"/>
                <w:color w:val="1A3A6E"/>
                <w:sz w:val="17"/>
              </w:rPr>
              <w:t xml:space="preserve">  return rest.reduce((a,b)=&gt;a+b, first);</w:t>
            </w:r>
          </w:p>
          <w:p>
            <w:pPr>
              <w:spacing w:before="0" w:after="0"/>
              <w:shd w:val="clear" w:color="auto" w:fill="F4F4F2"/>
            </w:pPr>
            <w:r>
              <w:rPr>
                <w:rFonts w:ascii="Courier New" w:hAnsi="Courier New"/>
                <w:color w:val="1A3A6E"/>
                <w:sz w:val="17"/>
              </w:rPr>
              <w:t>}</w:t>
            </w:r>
          </w:p>
          <w:p>
            <w:pPr>
              <w:spacing w:before="0" w:after="0"/>
              <w:shd w:val="clear" w:color="auto" w:fill="F4F4F2"/>
            </w:pPr>
            <w:r>
              <w:rPr>
                <w:rFonts w:ascii="Courier New" w:hAnsi="Courier New"/>
                <w:color w:val="1A3A6E"/>
                <w:sz w:val="17"/>
              </w:rPr>
              <w:t>sum(1,2,3,4); // 10</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5A7A5A"/>
                <w:sz w:val="17"/>
              </w:rPr>
              <w:t>// SPREAD — expand</w:t>
            </w:r>
          </w:p>
          <w:p>
            <w:pPr>
              <w:spacing w:before="0" w:after="0"/>
              <w:shd w:val="clear" w:color="auto" w:fill="F4F4F2"/>
            </w:pPr>
            <w:r>
              <w:rPr>
                <w:rFonts w:ascii="Courier New" w:hAnsi="Courier New"/>
                <w:color w:val="1A3A6E"/>
                <w:sz w:val="17"/>
              </w:rPr>
              <w:t>const b = [...a, 3, 4];</w:t>
            </w:r>
          </w:p>
          <w:p>
            <w:pPr>
              <w:spacing w:before="0" w:after="0"/>
              <w:shd w:val="clear" w:color="auto" w:fill="F4F4F2"/>
            </w:pPr>
            <w:r>
              <w:rPr>
                <w:rFonts w:ascii="Courier New" w:hAnsi="Courier New"/>
                <w:color w:val="1A3A6E"/>
                <w:sz w:val="17"/>
              </w:rPr>
              <w:t>const c = {...obj, x: 1};</w:t>
            </w:r>
          </w:p>
        </w:tc>
      </w:tr>
    </w:tbl>
    <w:p>
      <w:pPr>
        <w:spacing w:after="80"/>
      </w:pPr>
    </w:p>
    <w:p>
      <w:pPr>
        <w:spacing w:before="120" w:after="0"/>
        <w:shd w:val="clear" w:color="auto" w:fill="E8EFF7"/>
      </w:pPr>
      <w:r>
        <w:rPr>
          <w:rFonts w:ascii="Arial" w:hAnsi="Arial"/>
          <w:b/>
          <w:color w:val="1A569E"/>
          <w:sz w:val="18"/>
        </w:rPr>
        <w:t>Rest and spread in practice</w:t>
      </w:r>
    </w:p>
    <w:p>
      <w:pPr>
        <w:spacing w:before="0" w:after="0"/>
        <w:ind w:left="216"/>
        <w:shd w:val="clear" w:color="auto" w:fill="F4F4F2"/>
      </w:pPr>
      <w:r>
        <w:rPr>
          <w:rFonts w:ascii="Courier New" w:hAnsi="Courier New"/>
          <w:color w:val="5A7A5A"/>
          <w:sz w:val="18"/>
        </w:rPr>
        <w:t>// Spread into function call</w:t>
      </w:r>
    </w:p>
    <w:p>
      <w:pPr>
        <w:spacing w:before="0" w:after="0"/>
        <w:ind w:left="216"/>
        <w:shd w:val="clear" w:color="auto" w:fill="F4F4F2"/>
      </w:pPr>
      <w:r>
        <w:rPr>
          <w:rFonts w:ascii="Courier New" w:hAnsi="Courier New"/>
          <w:color w:val="1A3A6E"/>
          <w:sz w:val="18"/>
        </w:rPr>
        <w:t>const nums = [3, 1, 4, 1, 5];</w:t>
      </w:r>
    </w:p>
    <w:p>
      <w:pPr>
        <w:spacing w:before="0" w:after="0"/>
        <w:ind w:left="216"/>
        <w:shd w:val="clear" w:color="auto" w:fill="F4F4F2"/>
      </w:pPr>
      <w:r>
        <w:rPr>
          <w:rFonts w:ascii="Courier New" w:hAnsi="Courier New"/>
          <w:color w:val="1A3A6E"/>
          <w:sz w:val="18"/>
        </w:rPr>
        <w:t>Math.max(...nums); // 5</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Clone and merge arrays</w:t>
      </w:r>
    </w:p>
    <w:p>
      <w:pPr>
        <w:spacing w:before="0" w:after="0"/>
        <w:ind w:left="216"/>
        <w:shd w:val="clear" w:color="auto" w:fill="F4F4F2"/>
      </w:pPr>
      <w:r>
        <w:rPr>
          <w:rFonts w:ascii="Courier New" w:hAnsi="Courier New"/>
          <w:color w:val="1A3A6E"/>
          <w:sz w:val="18"/>
        </w:rPr>
        <w:t>const merged = [...arr1, ...arr2];</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Clone object and override (React state pattern)</w:t>
      </w:r>
    </w:p>
    <w:p>
      <w:pPr>
        <w:spacing w:before="0" w:after="0"/>
        <w:ind w:left="216"/>
        <w:shd w:val="clear" w:color="auto" w:fill="F4F4F2"/>
      </w:pPr>
      <w:r>
        <w:rPr>
          <w:rFonts w:ascii="Courier New" w:hAnsi="Courier New"/>
          <w:color w:val="1A3A6E"/>
          <w:sz w:val="18"/>
        </w:rPr>
        <w:t>setState({ ...state, name: "Bob" });</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Rest in destructuring</w:t>
      </w:r>
    </w:p>
    <w:p>
      <w:pPr>
        <w:spacing w:before="0" w:after="0"/>
        <w:ind w:left="216"/>
        <w:shd w:val="clear" w:color="auto" w:fill="F4F4F2"/>
      </w:pPr>
      <w:r>
        <w:rPr>
          <w:rFonts w:ascii="Courier New" w:hAnsi="Courier New"/>
          <w:color w:val="1A3A6E"/>
          <w:sz w:val="18"/>
        </w:rPr>
        <w:t>const [head, ...tail] = [1, 2, 3, 4];</w:t>
      </w:r>
    </w:p>
    <w:p>
      <w:pPr>
        <w:spacing w:before="0" w:after="0"/>
        <w:ind w:left="216"/>
        <w:shd w:val="clear" w:color="auto" w:fill="F4F4F2"/>
      </w:pPr>
      <w:r>
        <w:rPr>
          <w:rFonts w:ascii="Courier New" w:hAnsi="Courier New"/>
          <w:color w:val="5A7A5A"/>
          <w:sz w:val="18"/>
        </w:rPr>
        <w:t>// head = 1, tail = [2, 3, 4]</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Collect remaining object properties</w:t>
      </w:r>
    </w:p>
    <w:p>
      <w:pPr>
        <w:spacing w:before="0" w:after="0"/>
        <w:ind w:left="216"/>
        <w:shd w:val="clear" w:color="auto" w:fill="F4F4F2"/>
      </w:pPr>
      <w:r>
        <w:rPr>
          <w:rFonts w:ascii="Courier New" w:hAnsi="Courier New"/>
          <w:color w:val="1A3A6E"/>
          <w:sz w:val="18"/>
        </w:rPr>
        <w:t>const { name, ...others } = user;</w:t>
      </w:r>
    </w:p>
    <w:p>
      <w:pPr>
        <w:spacing w:before="0" w:after="0"/>
        <w:ind w:left="216"/>
        <w:shd w:val="clear" w:color="auto" w:fill="F4F4F2"/>
      </w:pPr>
      <w:r>
        <w:rPr>
          <w:rFonts w:ascii="Courier New" w:hAnsi="Courier New"/>
          <w:color w:val="5A7A5A"/>
          <w:sz w:val="18"/>
        </w:rPr>
        <w:t>// others = { age:30, role:"admin" }</w:t>
      </w:r>
    </w:p>
    <w:p>
      <w:pPr>
        <w:spacing w:after="80"/>
      </w:pP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Spread is used constantly in React: &lt;Component {...props} /&gt;, setState({...state, key: value}), and immutable array operations.</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8. Enhanced Object Literals</w:t>
      </w:r>
    </w:p>
    <w:p>
      <w:pPr>
        <w:spacing w:before="60" w:after="120"/>
      </w:pPr>
      <w:r>
        <w:rPr>
          <w:rFonts w:ascii="Arial" w:hAnsi="Arial"/>
          <w:sz w:val="22"/>
        </w:rPr>
        <w:t>ES6 added three shorthand improvements to object literals: shorthand properties (when variable name matches key), shorthand methods, and computed property names using bracket notation.</w:t>
      </w:r>
    </w:p>
    <w:p>
      <w:pPr>
        <w:spacing w:after="80"/>
      </w:pPr>
    </w:p>
    <w:tbl>
      <w:tblPr>
        <w:tblStyle w:val="TableGrid"/>
        <w:tblW w:type="auto" w:w="0"/>
        <w:tblLook w:firstColumn="1" w:firstRow="1" w:lastColumn="0" w:lastRow="0" w:noHBand="0" w:noVBand="1" w:val="04A0"/>
      </w:tblPr>
      <w:tblGrid>
        <w:gridCol w:w="4513"/>
        <w:gridCol w:w="4513"/>
      </w:tblGrid>
      <w:tr>
        <w:tc>
          <w:tcPr>
            <w:tcW w:type="dxa" w:w="4513"/>
          </w:tcPr>
          <w:p>
            <w:pPr>
              <w:spacing w:before="0" w:after="40"/>
              <w:shd w:val="clear" w:color="auto" w:fill="FFF0F0"/>
            </w:pPr>
            <w:r>
              <w:rPr>
                <w:rFonts w:ascii="Arial" w:hAnsi="Arial"/>
                <w:b/>
                <w:color w:val="A32D2D"/>
                <w:sz w:val="18"/>
              </w:rPr>
              <w:t>Before ES6 — verbose</w:t>
            </w:r>
          </w:p>
          <w:p>
            <w:pPr>
              <w:spacing w:before="0" w:after="0"/>
              <w:shd w:val="clear" w:color="auto" w:fill="F4F4F2"/>
            </w:pPr>
            <w:r>
              <w:rPr>
                <w:rFonts w:ascii="Courier New" w:hAnsi="Courier New"/>
                <w:color w:val="1A3A6E"/>
                <w:sz w:val="17"/>
              </w:rPr>
              <w:t>var name = "Alice"; var age = 30;</w:t>
            </w:r>
          </w:p>
          <w:p>
            <w:pPr>
              <w:spacing w:before="0" w:after="0"/>
              <w:shd w:val="clear" w:color="auto" w:fill="F4F4F2"/>
            </w:pPr>
            <w:r>
              <w:rPr>
                <w:rFonts w:ascii="Courier New" w:hAnsi="Courier New"/>
                <w:color w:val="1A3A6E"/>
                <w:sz w:val="17"/>
              </w:rPr>
              <w:t>var user = {</w:t>
            </w:r>
          </w:p>
          <w:p>
            <w:pPr>
              <w:spacing w:before="0" w:after="0"/>
              <w:shd w:val="clear" w:color="auto" w:fill="F4F4F2"/>
            </w:pPr>
            <w:r>
              <w:rPr>
                <w:rFonts w:ascii="Courier New" w:hAnsi="Courier New"/>
                <w:color w:val="1A3A6E"/>
                <w:sz w:val="17"/>
              </w:rPr>
              <w:t xml:space="preserve">  name: name,  // repetitive</w:t>
            </w:r>
          </w:p>
          <w:p>
            <w:pPr>
              <w:spacing w:before="0" w:after="0"/>
              <w:shd w:val="clear" w:color="auto" w:fill="F4F4F2"/>
            </w:pPr>
            <w:r>
              <w:rPr>
                <w:rFonts w:ascii="Courier New" w:hAnsi="Courier New"/>
                <w:color w:val="1A3A6E"/>
                <w:sz w:val="17"/>
              </w:rPr>
              <w:t xml:space="preserve">  age:  age,   // repetitive</w:t>
            </w:r>
          </w:p>
          <w:p>
            <w:pPr>
              <w:spacing w:before="0" w:after="0"/>
              <w:shd w:val="clear" w:color="auto" w:fill="F4F4F2"/>
            </w:pPr>
            <w:r>
              <w:rPr>
                <w:rFonts w:ascii="Courier New" w:hAnsi="Courier New"/>
                <w:color w:val="1A3A6E"/>
                <w:sz w:val="17"/>
              </w:rPr>
              <w:t xml:space="preserve">  greet: function() {</w:t>
            </w:r>
          </w:p>
          <w:p>
            <w:pPr>
              <w:spacing w:before="0" w:after="0"/>
              <w:shd w:val="clear" w:color="auto" w:fill="F4F4F2"/>
            </w:pPr>
            <w:r>
              <w:rPr>
                <w:rFonts w:ascii="Courier New" w:hAnsi="Courier New"/>
                <w:color w:val="1A3A6E"/>
                <w:sz w:val="17"/>
              </w:rPr>
              <w:t xml:space="preserve">    return "Hi";</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w:t>
            </w:r>
          </w:p>
        </w:tc>
        <w:tc>
          <w:tcPr>
            <w:tcW w:type="dxa" w:w="4513"/>
          </w:tcPr>
          <w:p>
            <w:pPr>
              <w:spacing w:before="0" w:after="40"/>
              <w:shd w:val="clear" w:color="auto" w:fill="F0FFF8"/>
            </w:pPr>
            <w:r>
              <w:rPr>
                <w:rFonts w:ascii="Arial" w:hAnsi="Arial"/>
                <w:b/>
                <w:color w:val="0F6E56"/>
                <w:sz w:val="18"/>
              </w:rPr>
              <w:t>With ES6 shorthand</w:t>
            </w:r>
          </w:p>
          <w:p>
            <w:pPr>
              <w:spacing w:before="0" w:after="0"/>
              <w:shd w:val="clear" w:color="auto" w:fill="F4F4F2"/>
            </w:pPr>
            <w:r>
              <w:rPr>
                <w:rFonts w:ascii="Courier New" w:hAnsi="Courier New"/>
                <w:color w:val="1A3A6E"/>
                <w:sz w:val="17"/>
              </w:rPr>
              <w:t>const name = "Alice"; const age = 30;</w:t>
            </w:r>
          </w:p>
          <w:p>
            <w:pPr>
              <w:spacing w:before="0" w:after="0"/>
              <w:shd w:val="clear" w:color="auto" w:fill="F4F4F2"/>
            </w:pPr>
            <w:r>
              <w:rPr>
                <w:rFonts w:ascii="Courier New" w:hAnsi="Courier New"/>
                <w:color w:val="1A3A6E"/>
                <w:sz w:val="17"/>
              </w:rPr>
              <w:t>const user = {</w:t>
            </w:r>
          </w:p>
          <w:p>
            <w:pPr>
              <w:spacing w:before="0" w:after="0"/>
              <w:shd w:val="clear" w:color="auto" w:fill="F4F4F2"/>
            </w:pPr>
            <w:r>
              <w:rPr>
                <w:rFonts w:ascii="Courier New" w:hAnsi="Courier New"/>
                <w:color w:val="1A3A6E"/>
                <w:sz w:val="17"/>
              </w:rPr>
              <w:t xml:space="preserve">  name,    // shorthand property</w:t>
            </w:r>
          </w:p>
          <w:p>
            <w:pPr>
              <w:spacing w:before="0" w:after="0"/>
              <w:shd w:val="clear" w:color="auto" w:fill="F4F4F2"/>
            </w:pPr>
            <w:r>
              <w:rPr>
                <w:rFonts w:ascii="Courier New" w:hAnsi="Courier New"/>
                <w:color w:val="1A3A6E"/>
                <w:sz w:val="17"/>
              </w:rPr>
              <w:t xml:space="preserve">  age,     // shorthand property</w:t>
            </w:r>
          </w:p>
          <w:p>
            <w:pPr>
              <w:spacing w:before="0" w:after="0"/>
              <w:shd w:val="clear" w:color="auto" w:fill="F4F4F2"/>
            </w:pPr>
            <w:r>
              <w:rPr>
                <w:rFonts w:ascii="Courier New" w:hAnsi="Courier New"/>
                <w:color w:val="1A3A6E"/>
                <w:sz w:val="17"/>
              </w:rPr>
              <w:t xml:space="preserve">  greet() { // method shorthand</w:t>
            </w:r>
          </w:p>
          <w:p>
            <w:pPr>
              <w:spacing w:before="0" w:after="0"/>
              <w:shd w:val="clear" w:color="auto" w:fill="F4F4F2"/>
            </w:pPr>
            <w:r>
              <w:rPr>
                <w:rFonts w:ascii="Courier New" w:hAnsi="Courier New"/>
                <w:color w:val="1A3A6E"/>
                <w:sz w:val="17"/>
              </w:rPr>
              <w:t xml:space="preserve">    return "Hi";</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 xml:space="preserve">  [`key_${age}`]: true // computed</w:t>
            </w:r>
          </w:p>
          <w:p>
            <w:pPr>
              <w:spacing w:before="0" w:after="0"/>
              <w:shd w:val="clear" w:color="auto" w:fill="F4F4F2"/>
            </w:pPr>
            <w:r>
              <w:rPr>
                <w:rFonts w:ascii="Courier New" w:hAnsi="Courier New"/>
                <w:color w:val="1A3A6E"/>
                <w:sz w:val="17"/>
              </w:rPr>
              <w:t>};</w:t>
            </w:r>
          </w:p>
        </w:tc>
      </w:tr>
    </w:tbl>
    <w:p>
      <w:pPr>
        <w:spacing w:after="80"/>
      </w:pPr>
    </w:p>
    <w:p>
      <w:pPr>
        <w:spacing w:before="120" w:after="0"/>
        <w:shd w:val="clear" w:color="auto" w:fill="E8EFF7"/>
      </w:pPr>
      <w:r>
        <w:rPr>
          <w:rFonts w:ascii="Arial" w:hAnsi="Arial"/>
          <w:b/>
          <w:color w:val="1A569E"/>
          <w:sz w:val="18"/>
        </w:rPr>
        <w:t>Enhanced objects in practice</w:t>
      </w:r>
    </w:p>
    <w:p>
      <w:pPr>
        <w:spacing w:before="0" w:after="0"/>
        <w:ind w:left="216"/>
        <w:shd w:val="clear" w:color="auto" w:fill="F4F4F2"/>
      </w:pPr>
      <w:r>
        <w:rPr>
          <w:rFonts w:ascii="Courier New" w:hAnsi="Courier New"/>
          <w:color w:val="5A7A5A"/>
          <w:sz w:val="18"/>
        </w:rPr>
        <w:t>// Clean return from function</w:t>
      </w:r>
    </w:p>
    <w:p>
      <w:pPr>
        <w:spacing w:before="0" w:after="0"/>
        <w:ind w:left="216"/>
        <w:shd w:val="clear" w:color="auto" w:fill="F4F4F2"/>
      </w:pPr>
      <w:r>
        <w:rPr>
          <w:rFonts w:ascii="Courier New" w:hAnsi="Courier New"/>
          <w:color w:val="1A3A6E"/>
          <w:sz w:val="18"/>
        </w:rPr>
        <w:t>function getUser() {</w:t>
      </w:r>
    </w:p>
    <w:p>
      <w:pPr>
        <w:spacing w:before="0" w:after="0"/>
        <w:ind w:left="216"/>
        <w:shd w:val="clear" w:color="auto" w:fill="F4F4F2"/>
      </w:pPr>
      <w:r>
        <w:rPr>
          <w:rFonts w:ascii="Courier New" w:hAnsi="Courier New"/>
          <w:color w:val="1A3A6E"/>
          <w:sz w:val="18"/>
        </w:rPr>
        <w:t xml:space="preserve">  const name  = "Alice";</w:t>
      </w:r>
    </w:p>
    <w:p>
      <w:pPr>
        <w:spacing w:before="0" w:after="0"/>
        <w:ind w:left="216"/>
        <w:shd w:val="clear" w:color="auto" w:fill="F4F4F2"/>
      </w:pPr>
      <w:r>
        <w:rPr>
          <w:rFonts w:ascii="Courier New" w:hAnsi="Courier New"/>
          <w:color w:val="1A3A6E"/>
          <w:sz w:val="18"/>
        </w:rPr>
        <w:t xml:space="preserve">  const email = "alice@example.com";</w:t>
      </w:r>
    </w:p>
    <w:p>
      <w:pPr>
        <w:spacing w:before="0" w:after="0"/>
        <w:ind w:left="216"/>
        <w:shd w:val="clear" w:color="auto" w:fill="F4F4F2"/>
      </w:pPr>
      <w:r>
        <w:rPr>
          <w:rFonts w:ascii="Courier New" w:hAnsi="Courier New"/>
          <w:color w:val="1A3A6E"/>
          <w:sz w:val="18"/>
        </w:rPr>
        <w:t xml:space="preserve">  return { name, email }; // shorthand</w:t>
      </w:r>
    </w:p>
    <w:p>
      <w:pPr>
        <w:spacing w:before="0" w:after="0"/>
        <w:ind w:left="216"/>
        <w:shd w:val="clear" w:color="auto" w:fill="F4F4F2"/>
      </w:pPr>
      <w:r>
        <w:rPr>
          <w:rFonts w:ascii="Courier New" w:hAnsi="Courier New"/>
          <w:color w:val="1A3A6E"/>
          <w:sz w:val="18"/>
        </w:rPr>
        <w:t>}</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Async method shorthand</w:t>
      </w:r>
    </w:p>
    <w:p>
      <w:pPr>
        <w:spacing w:before="0" w:after="0"/>
        <w:ind w:left="216"/>
        <w:shd w:val="clear" w:color="auto" w:fill="F4F4F2"/>
      </w:pPr>
      <w:r>
        <w:rPr>
          <w:rFonts w:ascii="Courier New" w:hAnsi="Courier New"/>
          <w:color w:val="1A3A6E"/>
          <w:sz w:val="18"/>
        </w:rPr>
        <w:t>const api = {</w:t>
      </w:r>
    </w:p>
    <w:p>
      <w:pPr>
        <w:spacing w:before="0" w:after="0"/>
        <w:ind w:left="216"/>
        <w:shd w:val="clear" w:color="auto" w:fill="F4F4F2"/>
      </w:pPr>
      <w:r>
        <w:rPr>
          <w:rFonts w:ascii="Courier New" w:hAnsi="Courier New"/>
          <w:color w:val="1A3A6E"/>
          <w:sz w:val="18"/>
        </w:rPr>
        <w:t xml:space="preserve">  async getUser(id) {</w:t>
      </w:r>
    </w:p>
    <w:p>
      <w:pPr>
        <w:spacing w:before="0" w:after="0"/>
        <w:ind w:left="216"/>
        <w:shd w:val="clear" w:color="auto" w:fill="F4F4F2"/>
      </w:pPr>
      <w:r>
        <w:rPr>
          <w:rFonts w:ascii="Courier New" w:hAnsi="Courier New"/>
          <w:color w:val="1A3A6E"/>
          <w:sz w:val="18"/>
        </w:rPr>
        <w:t xml:space="preserve">    const res = await fetch(`/users/${id}`);</w:t>
      </w:r>
    </w:p>
    <w:p>
      <w:pPr>
        <w:spacing w:before="0" w:after="0"/>
        <w:ind w:left="216"/>
        <w:shd w:val="clear" w:color="auto" w:fill="F4F4F2"/>
      </w:pPr>
      <w:r>
        <w:rPr>
          <w:rFonts w:ascii="Courier New" w:hAnsi="Courier New"/>
          <w:color w:val="1A3A6E"/>
          <w:sz w:val="18"/>
        </w:rPr>
        <w:t xml:space="preserve">    return res.json();</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w:t>
      </w:r>
    </w:p>
    <w:p>
      <w:pPr>
        <w:spacing w:after="80"/>
      </w:pP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You use shorthand properties constantly: return { user, posts, error } is cleaner than return { user: user, posts: posts, error: error }.</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9. Classes</w:t>
      </w:r>
    </w:p>
    <w:p>
      <w:pPr>
        <w:spacing w:before="60" w:after="120"/>
      </w:pPr>
      <w:r>
        <w:rPr>
          <w:rFonts w:ascii="Arial" w:hAnsi="Arial"/>
          <w:sz w:val="22"/>
        </w:rPr>
        <w:t>ES6 classes provide a cleaner, more familiar syntax for creating objects with shared methods. Under the hood they still use JavaScript prototypes — but the class syntax is much easier to read and write. extends enables inheritance, super() calls the parent constructor.</w:t>
      </w:r>
    </w:p>
    <w:p>
      <w:pPr>
        <w:spacing w:after="80"/>
      </w:pPr>
    </w:p>
    <w:tbl>
      <w:tblPr>
        <w:tblStyle w:val="TableGrid"/>
        <w:tblW w:type="auto" w:w="0"/>
        <w:tblLook w:firstColumn="1" w:firstRow="1" w:lastColumn="0" w:lastRow="0" w:noHBand="0" w:noVBand="1" w:val="04A0"/>
      </w:tblPr>
      <w:tblGrid>
        <w:gridCol w:w="4513"/>
        <w:gridCol w:w="4513"/>
      </w:tblGrid>
      <w:tr>
        <w:tc>
          <w:tcPr>
            <w:tcW w:type="dxa" w:w="4513"/>
          </w:tcPr>
          <w:p>
            <w:pPr>
              <w:spacing w:before="0" w:after="40"/>
              <w:shd w:val="clear" w:color="auto" w:fill="FFF0F0"/>
            </w:pPr>
            <w:r>
              <w:rPr>
                <w:rFonts w:ascii="Arial" w:hAnsi="Arial"/>
                <w:b/>
                <w:color w:val="A32D2D"/>
                <w:sz w:val="18"/>
              </w:rPr>
              <w:t>Before ES6 — constructor functions</w:t>
            </w:r>
          </w:p>
          <w:p>
            <w:pPr>
              <w:spacing w:before="0" w:after="0"/>
              <w:shd w:val="clear" w:color="auto" w:fill="F4F4F2"/>
            </w:pPr>
            <w:r>
              <w:rPr>
                <w:rFonts w:ascii="Courier New" w:hAnsi="Courier New"/>
                <w:color w:val="1A3A6E"/>
                <w:sz w:val="17"/>
              </w:rPr>
              <w:t>function Animal(name) {</w:t>
            </w:r>
          </w:p>
          <w:p>
            <w:pPr>
              <w:spacing w:before="0" w:after="0"/>
              <w:shd w:val="clear" w:color="auto" w:fill="F4F4F2"/>
            </w:pPr>
            <w:r>
              <w:rPr>
                <w:rFonts w:ascii="Courier New" w:hAnsi="Courier New"/>
                <w:color w:val="1A3A6E"/>
                <w:sz w:val="17"/>
              </w:rPr>
              <w:t xml:space="preserve">  this.name = name;</w:t>
            </w:r>
          </w:p>
          <w:p>
            <w:pPr>
              <w:spacing w:before="0" w:after="0"/>
              <w:shd w:val="clear" w:color="auto" w:fill="F4F4F2"/>
            </w:pPr>
            <w:r>
              <w:rPr>
                <w:rFonts w:ascii="Courier New" w:hAnsi="Courier New"/>
                <w:color w:val="1A3A6E"/>
                <w:sz w:val="17"/>
              </w:rPr>
              <w:t>}</w:t>
            </w:r>
          </w:p>
          <w:p>
            <w:pPr>
              <w:spacing w:before="0" w:after="0"/>
              <w:shd w:val="clear" w:color="auto" w:fill="F4F4F2"/>
            </w:pPr>
            <w:r>
              <w:rPr>
                <w:rFonts w:ascii="Courier New" w:hAnsi="Courier New"/>
                <w:color w:val="1A3A6E"/>
                <w:sz w:val="17"/>
              </w:rPr>
              <w:t>Animal.prototype.speak = function() {</w:t>
            </w:r>
          </w:p>
          <w:p>
            <w:pPr>
              <w:spacing w:before="0" w:after="0"/>
              <w:shd w:val="clear" w:color="auto" w:fill="F4F4F2"/>
            </w:pPr>
            <w:r>
              <w:rPr>
                <w:rFonts w:ascii="Courier New" w:hAnsi="Courier New"/>
                <w:color w:val="1A3A6E"/>
                <w:sz w:val="17"/>
              </w:rPr>
              <w:t xml:space="preserve">  return this.name + " speaks";</w:t>
            </w:r>
          </w:p>
          <w:p>
            <w:pPr>
              <w:spacing w:before="0" w:after="0"/>
              <w:shd w:val="clear" w:color="auto" w:fill="F4F4F2"/>
            </w:pPr>
            <w:r>
              <w:rPr>
                <w:rFonts w:ascii="Courier New" w:hAnsi="Courier New"/>
                <w:color w:val="1A3A6E"/>
                <w:sz w:val="17"/>
              </w:rPr>
              <w:t>};</w:t>
            </w:r>
          </w:p>
          <w:p>
            <w:pPr>
              <w:spacing w:before="0" w:after="0"/>
              <w:shd w:val="clear" w:color="auto" w:fill="F4F4F2"/>
            </w:pPr>
            <w:r>
              <w:rPr>
                <w:rFonts w:ascii="Courier New" w:hAnsi="Courier New"/>
                <w:color w:val="1A3A6E"/>
                <w:sz w:val="17"/>
              </w:rPr>
              <w:t>function Dog(name) {</w:t>
            </w:r>
          </w:p>
          <w:p>
            <w:pPr>
              <w:spacing w:before="0" w:after="0"/>
              <w:shd w:val="clear" w:color="auto" w:fill="F4F4F2"/>
            </w:pPr>
            <w:r>
              <w:rPr>
                <w:rFonts w:ascii="Courier New" w:hAnsi="Courier New"/>
                <w:color w:val="1A3A6E"/>
                <w:sz w:val="17"/>
              </w:rPr>
              <w:t xml:space="preserve">  Animal.call(this, name);</w:t>
            </w:r>
          </w:p>
          <w:p>
            <w:pPr>
              <w:spacing w:before="0" w:after="0"/>
              <w:shd w:val="clear" w:color="auto" w:fill="F4F4F2"/>
            </w:pPr>
            <w:r>
              <w:rPr>
                <w:rFonts w:ascii="Courier New" w:hAnsi="Courier New"/>
                <w:color w:val="1A3A6E"/>
                <w:sz w:val="17"/>
              </w:rPr>
              <w:t>}</w:t>
            </w:r>
          </w:p>
          <w:p>
            <w:pPr>
              <w:spacing w:before="0" w:after="0"/>
              <w:shd w:val="clear" w:color="auto" w:fill="F4F4F2"/>
            </w:pPr>
            <w:r>
              <w:rPr>
                <w:rFonts w:ascii="Courier New" w:hAnsi="Courier New"/>
                <w:color w:val="1A3A6E"/>
                <w:sz w:val="17"/>
              </w:rPr>
              <w:t>Dog.prototype=Object.create(Animal.prototype);</w:t>
            </w:r>
          </w:p>
        </w:tc>
        <w:tc>
          <w:tcPr>
            <w:tcW w:type="dxa" w:w="4513"/>
          </w:tcPr>
          <w:p>
            <w:pPr>
              <w:spacing w:before="0" w:after="40"/>
              <w:shd w:val="clear" w:color="auto" w:fill="F0FFF8"/>
            </w:pPr>
            <w:r>
              <w:rPr>
                <w:rFonts w:ascii="Arial" w:hAnsi="Arial"/>
                <w:b/>
                <w:color w:val="0F6E56"/>
                <w:sz w:val="18"/>
              </w:rPr>
              <w:t>With ES6 classes</w:t>
            </w:r>
          </w:p>
          <w:p>
            <w:pPr>
              <w:spacing w:before="0" w:after="0"/>
              <w:shd w:val="clear" w:color="auto" w:fill="F4F4F2"/>
            </w:pPr>
            <w:r>
              <w:rPr>
                <w:rFonts w:ascii="Courier New" w:hAnsi="Courier New"/>
                <w:color w:val="1A3A6E"/>
                <w:sz w:val="17"/>
              </w:rPr>
              <w:t>class Animal {</w:t>
            </w:r>
          </w:p>
          <w:p>
            <w:pPr>
              <w:spacing w:before="0" w:after="0"/>
              <w:shd w:val="clear" w:color="auto" w:fill="F4F4F2"/>
            </w:pPr>
            <w:r>
              <w:rPr>
                <w:rFonts w:ascii="Courier New" w:hAnsi="Courier New"/>
                <w:color w:val="1A3A6E"/>
                <w:sz w:val="17"/>
              </w:rPr>
              <w:t xml:space="preserve">  constructor(name) {</w:t>
            </w:r>
          </w:p>
          <w:p>
            <w:pPr>
              <w:spacing w:before="0" w:after="0"/>
              <w:shd w:val="clear" w:color="auto" w:fill="F4F4F2"/>
            </w:pPr>
            <w:r>
              <w:rPr>
                <w:rFonts w:ascii="Courier New" w:hAnsi="Courier New"/>
                <w:color w:val="1A3A6E"/>
                <w:sz w:val="17"/>
              </w:rPr>
              <w:t xml:space="preserve">    this.name = name;</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 xml:space="preserve">  speak() {</w:t>
            </w:r>
          </w:p>
          <w:p>
            <w:pPr>
              <w:spacing w:before="0" w:after="0"/>
              <w:shd w:val="clear" w:color="auto" w:fill="F4F4F2"/>
            </w:pPr>
            <w:r>
              <w:rPr>
                <w:rFonts w:ascii="Courier New" w:hAnsi="Courier New"/>
                <w:color w:val="1A3A6E"/>
                <w:sz w:val="17"/>
              </w:rPr>
              <w:t xml:space="preserve">    return `${this.name} speaks`;</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w:t>
            </w:r>
          </w:p>
          <w:p>
            <w:pPr>
              <w:spacing w:before="0" w:after="0"/>
              <w:shd w:val="clear" w:color="auto" w:fill="F4F4F2"/>
            </w:pPr>
            <w:r>
              <w:rPr>
                <w:rFonts w:ascii="Courier New" w:hAnsi="Courier New"/>
                <w:color w:val="1A3A6E"/>
                <w:sz w:val="17"/>
              </w:rPr>
              <w:t>class Dog extends Animal {</w:t>
            </w:r>
          </w:p>
          <w:p>
            <w:pPr>
              <w:spacing w:before="0" w:after="0"/>
              <w:shd w:val="clear" w:color="auto" w:fill="F4F4F2"/>
            </w:pPr>
            <w:r>
              <w:rPr>
                <w:rFonts w:ascii="Courier New" w:hAnsi="Courier New"/>
                <w:color w:val="1A3A6E"/>
                <w:sz w:val="17"/>
              </w:rPr>
              <w:t xml:space="preserve">  bark() {</w:t>
            </w:r>
          </w:p>
          <w:p>
            <w:pPr>
              <w:spacing w:before="0" w:after="0"/>
              <w:shd w:val="clear" w:color="auto" w:fill="F4F4F2"/>
            </w:pPr>
            <w:r>
              <w:rPr>
                <w:rFonts w:ascii="Courier New" w:hAnsi="Courier New"/>
                <w:color w:val="1A3A6E"/>
                <w:sz w:val="17"/>
              </w:rPr>
              <w:t xml:space="preserve">    return `${this.name} barks`;</w:t>
            </w:r>
          </w:p>
          <w:p>
            <w:pPr>
              <w:spacing w:before="0" w:after="0"/>
              <w:shd w:val="clear" w:color="auto" w:fill="F4F4F2"/>
            </w:pPr>
            <w:r>
              <w:rPr>
                <w:rFonts w:ascii="Courier New" w:hAnsi="Courier New"/>
                <w:color w:val="1A3A6E"/>
                <w:sz w:val="17"/>
              </w:rPr>
              <w:t xml:space="preserve">  }</w:t>
            </w:r>
          </w:p>
          <w:p>
            <w:pPr>
              <w:spacing w:before="0" w:after="0"/>
              <w:shd w:val="clear" w:color="auto" w:fill="F4F4F2"/>
            </w:pPr>
            <w:r>
              <w:rPr>
                <w:rFonts w:ascii="Courier New" w:hAnsi="Courier New"/>
                <w:color w:val="1A3A6E"/>
                <w:sz w:val="17"/>
              </w:rPr>
              <w:t>}</w:t>
            </w:r>
          </w:p>
        </w:tc>
      </w:tr>
    </w:tbl>
    <w:p>
      <w:pPr>
        <w:spacing w:after="80"/>
      </w:pPr>
    </w:p>
    <w:p>
      <w:pPr>
        <w:spacing w:before="120" w:after="0"/>
        <w:shd w:val="clear" w:color="auto" w:fill="E8EFF7"/>
      </w:pPr>
      <w:r>
        <w:rPr>
          <w:rFonts w:ascii="Arial" w:hAnsi="Arial"/>
          <w:b/>
          <w:color w:val="1A569E"/>
          <w:sz w:val="18"/>
        </w:rPr>
        <w:t>Full class with static, private, and getter</w:t>
      </w:r>
    </w:p>
    <w:p>
      <w:pPr>
        <w:spacing w:before="0" w:after="0"/>
        <w:ind w:left="216"/>
        <w:shd w:val="clear" w:color="auto" w:fill="F4F4F2"/>
      </w:pPr>
      <w:r>
        <w:rPr>
          <w:rFonts w:ascii="Courier New" w:hAnsi="Courier New"/>
          <w:color w:val="1A3A6E"/>
          <w:sz w:val="18"/>
        </w:rPr>
        <w:t>class Person {</w:t>
      </w:r>
    </w:p>
    <w:p>
      <w:pPr>
        <w:spacing w:before="0" w:after="0"/>
        <w:ind w:left="216"/>
        <w:shd w:val="clear" w:color="auto" w:fill="F4F4F2"/>
      </w:pPr>
      <w:r>
        <w:rPr>
          <w:rFonts w:ascii="Courier New" w:hAnsi="Courier New"/>
          <w:color w:val="1A3A6E"/>
          <w:sz w:val="18"/>
        </w:rPr>
        <w:t xml:space="preserve">  static count = 0;      // shared across all instances</w:t>
      </w:r>
    </w:p>
    <w:p>
      <w:pPr>
        <w:spacing w:before="0" w:after="0"/>
        <w:ind w:left="216"/>
        <w:shd w:val="clear" w:color="auto" w:fill="F4F4F2"/>
      </w:pPr>
      <w:r>
        <w:rPr>
          <w:rFonts w:ascii="Courier New" w:hAnsi="Courier New"/>
          <w:color w:val="1A3A6E"/>
          <w:sz w:val="18"/>
        </w:rPr>
        <w:t xml:space="preserve">  #password;             // truly private field (ES2022)</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 xml:space="preserve">  constructor(name, password) {</w:t>
      </w:r>
    </w:p>
    <w:p>
      <w:pPr>
        <w:spacing w:before="0" w:after="0"/>
        <w:ind w:left="216"/>
        <w:shd w:val="clear" w:color="auto" w:fill="F4F4F2"/>
      </w:pPr>
      <w:r>
        <w:rPr>
          <w:rFonts w:ascii="Courier New" w:hAnsi="Courier New"/>
          <w:color w:val="1A3A6E"/>
          <w:sz w:val="18"/>
        </w:rPr>
        <w:t xml:space="preserve">    this.name = name;</w:t>
      </w:r>
    </w:p>
    <w:p>
      <w:pPr>
        <w:spacing w:before="0" w:after="0"/>
        <w:ind w:left="216"/>
        <w:shd w:val="clear" w:color="auto" w:fill="F4F4F2"/>
      </w:pPr>
      <w:r>
        <w:rPr>
          <w:rFonts w:ascii="Courier New" w:hAnsi="Courier New"/>
          <w:color w:val="1A3A6E"/>
          <w:sz w:val="18"/>
        </w:rPr>
        <w:t xml:space="preserve">    this.#password = password;</w:t>
      </w:r>
    </w:p>
    <w:p>
      <w:pPr>
        <w:spacing w:before="0" w:after="0"/>
        <w:ind w:left="216"/>
        <w:shd w:val="clear" w:color="auto" w:fill="F4F4F2"/>
      </w:pPr>
      <w:r>
        <w:rPr>
          <w:rFonts w:ascii="Courier New" w:hAnsi="Courier New"/>
          <w:color w:val="1A3A6E"/>
          <w:sz w:val="18"/>
        </w:rPr>
        <w:t xml:space="preserve">    Person.count++;</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 xml:space="preserve">  get info() {           // getter — called like a property</w:t>
      </w:r>
    </w:p>
    <w:p>
      <w:pPr>
        <w:spacing w:before="0" w:after="0"/>
        <w:ind w:left="216"/>
        <w:shd w:val="clear" w:color="auto" w:fill="F4F4F2"/>
      </w:pPr>
      <w:r>
        <w:rPr>
          <w:rFonts w:ascii="Courier New" w:hAnsi="Courier New"/>
          <w:color w:val="1A3A6E"/>
          <w:sz w:val="18"/>
        </w:rPr>
        <w:t xml:space="preserve">    return `${this.name} (#${Person.count})`;</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 xml:space="preserve">  static reset() {       // static — called on class, not instance</w:t>
      </w:r>
    </w:p>
    <w:p>
      <w:pPr>
        <w:spacing w:before="0" w:after="0"/>
        <w:ind w:left="216"/>
        <w:shd w:val="clear" w:color="auto" w:fill="F4F4F2"/>
      </w:pPr>
      <w:r>
        <w:rPr>
          <w:rFonts w:ascii="Courier New" w:hAnsi="Courier New"/>
          <w:color w:val="1A3A6E"/>
          <w:sz w:val="18"/>
        </w:rPr>
        <w:t xml:space="preserve">    Person.count = 0;</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const alice = new Person("Alice", "secret");</w:t>
      </w:r>
    </w:p>
    <w:p>
      <w:pPr>
        <w:spacing w:before="0" w:after="0"/>
        <w:ind w:left="216"/>
        <w:shd w:val="clear" w:color="auto" w:fill="F4F4F2"/>
      </w:pPr>
      <w:r>
        <w:rPr>
          <w:rFonts w:ascii="Courier New" w:hAnsi="Courier New"/>
          <w:color w:val="1A3A6E"/>
          <w:sz w:val="18"/>
        </w:rPr>
        <w:t>alice.info;              // "Alice (#1)" — getter, no ()</w:t>
      </w:r>
    </w:p>
    <w:p>
      <w:pPr>
        <w:spacing w:before="0" w:after="0"/>
        <w:ind w:left="216"/>
        <w:shd w:val="clear" w:color="auto" w:fill="F4F4F2"/>
      </w:pPr>
      <w:r>
        <w:rPr>
          <w:rFonts w:ascii="Courier New" w:hAnsi="Courier New"/>
          <w:color w:val="1A3A6E"/>
          <w:sz w:val="18"/>
        </w:rPr>
        <w:t>Person.count;            // 1</w:t>
      </w:r>
    </w:p>
    <w:p>
      <w:pPr>
        <w:spacing w:before="0" w:after="0"/>
        <w:ind w:left="216"/>
        <w:shd w:val="clear" w:color="auto" w:fill="F4F4F2"/>
      </w:pPr>
      <w:r>
        <w:rPr>
          <w:rFonts w:ascii="Courier New" w:hAnsi="Courier New"/>
          <w:color w:val="5A7A5A"/>
          <w:sz w:val="18"/>
        </w:rPr>
        <w:t>// alice.#password;     // SyntaxError — truly private</w:t>
      </w:r>
    </w:p>
    <w:p>
      <w:pPr>
        <w:spacing w:after="80"/>
      </w:pP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Classes are syntactic sugar — typeof Dog is still "function". The prototype chain underneath is identical to the old constructor function pattern.</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10. Modules (import / export)</w:t>
      </w:r>
    </w:p>
    <w:p>
      <w:pPr>
        <w:spacing w:before="60" w:after="120"/>
      </w:pPr>
      <w:r>
        <w:rPr>
          <w:rFonts w:ascii="Arial" w:hAnsi="Arial"/>
          <w:sz w:val="22"/>
        </w:rPr>
        <w:t>ES6 modules let you split code into separate files and explicitly declare what each file exposes. Before modules everything shared a global scope. Today every React component file is an ES6 module.</w:t>
      </w:r>
    </w:p>
    <w:p>
      <w:pPr>
        <w:spacing w:after="80"/>
      </w:pPr>
    </w:p>
    <w:p>
      <w:pPr>
        <w:spacing w:before="120" w:after="0"/>
        <w:shd w:val="clear" w:color="auto" w:fill="E8EFF7"/>
      </w:pPr>
      <w:r>
        <w:rPr>
          <w:rFonts w:ascii="Arial" w:hAnsi="Arial"/>
          <w:b/>
          <w:color w:val="1A569E"/>
          <w:sz w:val="18"/>
        </w:rPr>
        <w:t>Exporting</w:t>
      </w:r>
    </w:p>
    <w:p>
      <w:pPr>
        <w:spacing w:before="0" w:after="0"/>
        <w:ind w:left="216"/>
        <w:shd w:val="clear" w:color="auto" w:fill="F4F4F2"/>
      </w:pPr>
      <w:r>
        <w:rPr>
          <w:rFonts w:ascii="Courier New" w:hAnsi="Courier New"/>
          <w:color w:val="5A7A5A"/>
          <w:sz w:val="18"/>
        </w:rPr>
        <w:t>// math.js — named exports (multiple per file)</w:t>
      </w:r>
    </w:p>
    <w:p>
      <w:pPr>
        <w:spacing w:before="0" w:after="0"/>
        <w:ind w:left="216"/>
        <w:shd w:val="clear" w:color="auto" w:fill="F4F4F2"/>
      </w:pPr>
      <w:r>
        <w:rPr>
          <w:rFonts w:ascii="Courier New" w:hAnsi="Courier New"/>
          <w:color w:val="1A3A6E"/>
          <w:sz w:val="18"/>
        </w:rPr>
        <w:t>export const PI = 3.14159;</w:t>
      </w:r>
    </w:p>
    <w:p>
      <w:pPr>
        <w:spacing w:before="0" w:after="0"/>
        <w:ind w:left="216"/>
        <w:shd w:val="clear" w:color="auto" w:fill="F4F4F2"/>
      </w:pPr>
      <w:r>
        <w:rPr>
          <w:rFonts w:ascii="Courier New" w:hAnsi="Courier New"/>
          <w:color w:val="1A3A6E"/>
          <w:sz w:val="18"/>
        </w:rPr>
        <w:t>export function add(a, b) { return a + b; }</w:t>
      </w:r>
    </w:p>
    <w:p>
      <w:pPr>
        <w:spacing w:before="0" w:after="0"/>
        <w:ind w:left="216"/>
        <w:shd w:val="clear" w:color="auto" w:fill="F4F4F2"/>
      </w:pPr>
      <w:r>
        <w:rPr>
          <w:rFonts w:ascii="Courier New" w:hAnsi="Courier New"/>
          <w:color w:val="1A3A6E"/>
          <w:sz w:val="18"/>
        </w:rPr>
        <w:t>export function multiply(a, b) { return a * b; }</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Button.jsx — default export (one per file)</w:t>
      </w:r>
    </w:p>
    <w:p>
      <w:pPr>
        <w:spacing w:before="0" w:after="0"/>
        <w:ind w:left="216"/>
        <w:shd w:val="clear" w:color="auto" w:fill="F4F4F2"/>
      </w:pPr>
      <w:r>
        <w:rPr>
          <w:rFonts w:ascii="Courier New" w:hAnsi="Courier New"/>
          <w:color w:val="1A3A6E"/>
          <w:sz w:val="18"/>
        </w:rPr>
        <w:t>export default function Button({ label, onClick }) {</w:t>
      </w:r>
    </w:p>
    <w:p>
      <w:pPr>
        <w:spacing w:before="0" w:after="0"/>
        <w:ind w:left="216"/>
        <w:shd w:val="clear" w:color="auto" w:fill="F4F4F2"/>
      </w:pPr>
      <w:r>
        <w:rPr>
          <w:rFonts w:ascii="Courier New" w:hAnsi="Courier New"/>
          <w:color w:val="1A3A6E"/>
          <w:sz w:val="18"/>
        </w:rPr>
        <w:t xml:space="preserve">  return &lt;button onClick={onClick}&gt;{label}&lt;/button&gt;;</w:t>
      </w:r>
    </w:p>
    <w:p>
      <w:pPr>
        <w:spacing w:before="0" w:after="0"/>
        <w:ind w:left="216"/>
        <w:shd w:val="clear" w:color="auto" w:fill="F4F4F2"/>
      </w:pPr>
      <w:r>
        <w:rPr>
          <w:rFonts w:ascii="Courier New" w:hAnsi="Courier New"/>
          <w:color w:val="1A3A6E"/>
          <w:sz w:val="18"/>
        </w:rPr>
        <w:t>}</w:t>
      </w:r>
    </w:p>
    <w:p>
      <w:pPr>
        <w:spacing w:after="80"/>
      </w:pPr>
    </w:p>
    <w:p>
      <w:pPr>
        <w:spacing w:before="120" w:after="0"/>
        <w:shd w:val="clear" w:color="auto" w:fill="E8EFF7"/>
      </w:pPr>
      <w:r>
        <w:rPr>
          <w:rFonts w:ascii="Arial" w:hAnsi="Arial"/>
          <w:b/>
          <w:color w:val="1A569E"/>
          <w:sz w:val="18"/>
        </w:rPr>
        <w:t>Importing</w:t>
      </w:r>
    </w:p>
    <w:p>
      <w:pPr>
        <w:spacing w:before="0" w:after="0"/>
        <w:ind w:left="216"/>
        <w:shd w:val="clear" w:color="auto" w:fill="F4F4F2"/>
      </w:pPr>
      <w:r>
        <w:rPr>
          <w:rFonts w:ascii="Courier New" w:hAnsi="Courier New"/>
          <w:color w:val="5A7A5A"/>
          <w:sz w:val="18"/>
        </w:rPr>
        <w:t>// Import default export</w:t>
      </w:r>
    </w:p>
    <w:p>
      <w:pPr>
        <w:spacing w:before="0" w:after="0"/>
        <w:ind w:left="216"/>
        <w:shd w:val="clear" w:color="auto" w:fill="F4F4F2"/>
      </w:pPr>
      <w:r>
        <w:rPr>
          <w:rFonts w:ascii="Courier New" w:hAnsi="Courier New"/>
          <w:color w:val="1A3A6E"/>
          <w:sz w:val="18"/>
        </w:rPr>
        <w:t>import Button from "./Button";</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Import named exports</w:t>
      </w:r>
    </w:p>
    <w:p>
      <w:pPr>
        <w:spacing w:before="0" w:after="0"/>
        <w:ind w:left="216"/>
        <w:shd w:val="clear" w:color="auto" w:fill="F4F4F2"/>
      </w:pPr>
      <w:r>
        <w:rPr>
          <w:rFonts w:ascii="Courier New" w:hAnsi="Courier New"/>
          <w:color w:val="1A3A6E"/>
          <w:sz w:val="18"/>
        </w:rPr>
        <w:t>import { PI, add } from "./math";</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Import both</w:t>
      </w:r>
    </w:p>
    <w:p>
      <w:pPr>
        <w:spacing w:before="0" w:after="0"/>
        <w:ind w:left="216"/>
        <w:shd w:val="clear" w:color="auto" w:fill="F4F4F2"/>
      </w:pPr>
      <w:r>
        <w:rPr>
          <w:rFonts w:ascii="Courier New" w:hAnsi="Courier New"/>
          <w:color w:val="1A3A6E"/>
          <w:sz w:val="18"/>
        </w:rPr>
        <w:t>import Button, { PI, add } from "./file";</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Import all as namespace</w:t>
      </w:r>
    </w:p>
    <w:p>
      <w:pPr>
        <w:spacing w:before="0" w:after="0"/>
        <w:ind w:left="216"/>
        <w:shd w:val="clear" w:color="auto" w:fill="F4F4F2"/>
      </w:pPr>
      <w:r>
        <w:rPr>
          <w:rFonts w:ascii="Courier New" w:hAnsi="Courier New"/>
          <w:color w:val="1A3A6E"/>
          <w:sz w:val="18"/>
        </w:rPr>
        <w:t>import * as math from "./math";</w:t>
      </w:r>
    </w:p>
    <w:p>
      <w:pPr>
        <w:spacing w:before="0" w:after="0"/>
        <w:ind w:left="216"/>
        <w:shd w:val="clear" w:color="auto" w:fill="F4F4F2"/>
      </w:pPr>
      <w:r>
        <w:rPr>
          <w:rFonts w:ascii="Courier New" w:hAnsi="Courier New"/>
          <w:color w:val="1A3A6E"/>
          <w:sz w:val="18"/>
        </w:rPr>
        <w:t>math.add(1, 2); // 3</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Rename on import</w:t>
      </w:r>
    </w:p>
    <w:p>
      <w:pPr>
        <w:spacing w:before="0" w:after="0"/>
        <w:ind w:left="216"/>
        <w:shd w:val="clear" w:color="auto" w:fill="F4F4F2"/>
      </w:pPr>
      <w:r>
        <w:rPr>
          <w:rFonts w:ascii="Courier New" w:hAnsi="Courier New"/>
          <w:color w:val="1A3A6E"/>
          <w:sz w:val="18"/>
        </w:rPr>
        <w:t>import { add as sum } from "./math";</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Dynamic import — lazy loading</w:t>
      </w:r>
    </w:p>
    <w:p>
      <w:pPr>
        <w:spacing w:before="0" w:after="0"/>
        <w:ind w:left="216"/>
        <w:shd w:val="clear" w:color="auto" w:fill="F4F4F2"/>
      </w:pPr>
      <w:r>
        <w:rPr>
          <w:rFonts w:ascii="Courier New" w:hAnsi="Courier New"/>
          <w:color w:val="1A3A6E"/>
          <w:sz w:val="18"/>
        </w:rPr>
        <w:t>const { default: Chart } = await import("./Chart");</w:t>
      </w:r>
    </w:p>
    <w:p>
      <w:pPr>
        <w:spacing w:after="80"/>
      </w:pPr>
    </w:p>
    <w:p>
      <w:pPr>
        <w:spacing w:before="240" w:after="80"/>
      </w:pPr>
      <w:r>
        <w:rPr>
          <w:rFonts w:ascii="Arial" w:hAnsi="Arial"/>
          <w:b/>
          <w:color w:val="2E75B6"/>
          <w:sz w:val="28"/>
        </w:rPr>
        <w:t>Default vs named exports</w:t>
      </w:r>
    </w:p>
    <w:p>
      <w:pPr>
        <w:pStyle w:val="ListBullet"/>
        <w:spacing w:before="40" w:after="40"/>
      </w:pPr>
      <w:r>
        <w:rPr>
          <w:rFonts w:ascii="Arial" w:hAnsi="Arial"/>
          <w:sz w:val="22"/>
        </w:rPr>
        <w:t>Default — one per file. Imported without braces. Can use any name on import.</w:t>
      </w:r>
    </w:p>
    <w:p>
      <w:pPr>
        <w:pStyle w:val="ListBullet"/>
        <w:spacing w:before="40" w:after="40"/>
      </w:pPr>
      <w:r>
        <w:rPr>
          <w:rFonts w:ascii="Arial" w:hAnsi="Arial"/>
          <w:sz w:val="22"/>
        </w:rPr>
        <w:t>Named — multiple per file. Imported with braces. Must match the exported name (or rename with as).</w:t>
      </w:r>
    </w:p>
    <w:p>
      <w:pPr>
        <w:pStyle w:val="ListBullet"/>
        <w:spacing w:before="40" w:after="40"/>
      </w:pPr>
      <w:r>
        <w:rPr>
          <w:rFonts w:ascii="Arial" w:hAnsi="Arial"/>
          <w:sz w:val="22"/>
        </w:rPr>
        <w:t>React convention: components use default export, utilities and hooks use named exports.</w:t>
      </w: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Dynamic import() returns a Promise enabling code splitting: const Chart = React.lazy(() =&gt; import("./Chart")).</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11. Map and Set</w:t>
      </w:r>
    </w:p>
    <w:p>
      <w:pPr>
        <w:spacing w:before="60" w:after="120"/>
      </w:pPr>
      <w:r>
        <w:rPr>
          <w:rFonts w:ascii="Arial" w:hAnsi="Arial"/>
          <w:sz w:val="22"/>
        </w:rPr>
        <w:t>Map is a key-value collection where keys can be any type — not just strings. Set is a collection of unique values where duplicates are automatically ignored. Both maintain insertion order.</w:t>
      </w:r>
    </w:p>
    <w:p>
      <w:pPr>
        <w:spacing w:after="80"/>
      </w:pPr>
    </w:p>
    <w:p>
      <w:pPr>
        <w:spacing w:before="240" w:after="80"/>
      </w:pPr>
      <w:r>
        <w:rPr>
          <w:rFonts w:ascii="Arial" w:hAnsi="Arial"/>
          <w:b/>
          <w:color w:val="2E75B6"/>
          <w:sz w:val="28"/>
        </w:rPr>
        <w:t>Map</w:t>
      </w:r>
    </w:p>
    <w:p>
      <w:pPr>
        <w:spacing w:before="120" w:after="0"/>
        <w:shd w:val="clear" w:color="auto" w:fill="E8EFF7"/>
      </w:pPr>
      <w:r>
        <w:rPr>
          <w:rFonts w:ascii="Arial" w:hAnsi="Arial"/>
          <w:b/>
          <w:color w:val="1A569E"/>
          <w:sz w:val="18"/>
        </w:rPr>
        <w:t>Map usage</w:t>
      </w:r>
    </w:p>
    <w:p>
      <w:pPr>
        <w:spacing w:before="0" w:after="0"/>
        <w:ind w:left="216"/>
        <w:shd w:val="clear" w:color="auto" w:fill="F4F4F2"/>
      </w:pPr>
      <w:r>
        <w:rPr>
          <w:rFonts w:ascii="Courier New" w:hAnsi="Courier New"/>
          <w:color w:val="1A3A6E"/>
          <w:sz w:val="18"/>
        </w:rPr>
        <w:t>const map = new Map();</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Any type as key</w:t>
      </w:r>
    </w:p>
    <w:p>
      <w:pPr>
        <w:spacing w:before="0" w:after="0"/>
        <w:ind w:left="216"/>
        <w:shd w:val="clear" w:color="auto" w:fill="F4F4F2"/>
      </w:pPr>
      <w:r>
        <w:rPr>
          <w:rFonts w:ascii="Courier New" w:hAnsi="Courier New"/>
          <w:color w:val="1A3A6E"/>
          <w:sz w:val="18"/>
        </w:rPr>
        <w:t>map.set("name", "Alice");</w:t>
      </w:r>
    </w:p>
    <w:p>
      <w:pPr>
        <w:spacing w:before="0" w:after="0"/>
        <w:ind w:left="216"/>
        <w:shd w:val="clear" w:color="auto" w:fill="F4F4F2"/>
      </w:pPr>
      <w:r>
        <w:rPr>
          <w:rFonts w:ascii="Courier New" w:hAnsi="Courier New"/>
          <w:color w:val="1A3A6E"/>
          <w:sz w:val="18"/>
        </w:rPr>
        <w:t>map.set(42, "number key");</w:t>
      </w:r>
    </w:p>
    <w:p>
      <w:pPr>
        <w:spacing w:before="0" w:after="0"/>
        <w:ind w:left="216"/>
        <w:shd w:val="clear" w:color="auto" w:fill="F4F4F2"/>
      </w:pPr>
      <w:r>
        <w:rPr>
          <w:rFonts w:ascii="Courier New" w:hAnsi="Courier New"/>
          <w:color w:val="1A3A6E"/>
          <w:sz w:val="18"/>
        </w:rPr>
        <w:t>map.set(true, "boolean key");</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const objKey = { id: 1 };</w:t>
      </w:r>
    </w:p>
    <w:p>
      <w:pPr>
        <w:spacing w:before="0" w:after="0"/>
        <w:ind w:left="216"/>
        <w:shd w:val="clear" w:color="auto" w:fill="F4F4F2"/>
      </w:pPr>
      <w:r>
        <w:rPr>
          <w:rFonts w:ascii="Courier New" w:hAnsi="Courier New"/>
          <w:color w:val="1A3A6E"/>
          <w:sz w:val="18"/>
        </w:rPr>
        <w:t>map.set(objKey, "object key");</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map.get("name");   // "Alice"</w:t>
      </w:r>
    </w:p>
    <w:p>
      <w:pPr>
        <w:spacing w:before="0" w:after="0"/>
        <w:ind w:left="216"/>
        <w:shd w:val="clear" w:color="auto" w:fill="F4F4F2"/>
      </w:pPr>
      <w:r>
        <w:rPr>
          <w:rFonts w:ascii="Courier New" w:hAnsi="Courier New"/>
          <w:color w:val="1A3A6E"/>
          <w:sz w:val="18"/>
        </w:rPr>
        <w:t>map.has(42);       // true</w:t>
      </w:r>
    </w:p>
    <w:p>
      <w:pPr>
        <w:spacing w:before="0" w:after="0"/>
        <w:ind w:left="216"/>
        <w:shd w:val="clear" w:color="auto" w:fill="F4F4F2"/>
      </w:pPr>
      <w:r>
        <w:rPr>
          <w:rFonts w:ascii="Courier New" w:hAnsi="Courier New"/>
          <w:color w:val="1A3A6E"/>
          <w:sz w:val="18"/>
        </w:rPr>
        <w:t>map.size;          // 4</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Iterating</w:t>
      </w:r>
    </w:p>
    <w:p>
      <w:pPr>
        <w:spacing w:before="0" w:after="0"/>
        <w:ind w:left="216"/>
        <w:shd w:val="clear" w:color="auto" w:fill="F4F4F2"/>
      </w:pPr>
      <w:r>
        <w:rPr>
          <w:rFonts w:ascii="Courier New" w:hAnsi="Courier New"/>
          <w:color w:val="1A3A6E"/>
          <w:sz w:val="18"/>
        </w:rPr>
        <w:t>for (const [key, value] of map) {</w:t>
      </w:r>
    </w:p>
    <w:p>
      <w:pPr>
        <w:spacing w:before="0" w:after="0"/>
        <w:ind w:left="216"/>
        <w:shd w:val="clear" w:color="auto" w:fill="F4F4F2"/>
      </w:pPr>
      <w:r>
        <w:rPr>
          <w:rFonts w:ascii="Courier New" w:hAnsi="Courier New"/>
          <w:color w:val="1A3A6E"/>
          <w:sz w:val="18"/>
        </w:rPr>
        <w:t xml:space="preserve">  console.log(key, value);</w:t>
      </w:r>
    </w:p>
    <w:p>
      <w:pPr>
        <w:spacing w:before="0" w:after="0"/>
        <w:ind w:left="216"/>
        <w:shd w:val="clear" w:color="auto" w:fill="F4F4F2"/>
      </w:pPr>
      <w:r>
        <w:rPr>
          <w:rFonts w:ascii="Courier New" w:hAnsi="Courier New"/>
          <w:color w:val="1A3A6E"/>
          <w:sz w:val="18"/>
        </w:rPr>
        <w:t>}</w:t>
      </w:r>
    </w:p>
    <w:p>
      <w:pPr>
        <w:spacing w:after="80"/>
      </w:pPr>
    </w:p>
    <w:p>
      <w:pPr>
        <w:spacing w:before="240" w:after="80"/>
      </w:pPr>
      <w:r>
        <w:rPr>
          <w:rFonts w:ascii="Arial" w:hAnsi="Arial"/>
          <w:b/>
          <w:color w:val="2E75B6"/>
          <w:sz w:val="28"/>
        </w:rPr>
        <w:t>Set</w:t>
      </w:r>
    </w:p>
    <w:p>
      <w:pPr>
        <w:spacing w:before="120" w:after="0"/>
        <w:shd w:val="clear" w:color="auto" w:fill="E8EFF7"/>
      </w:pPr>
      <w:r>
        <w:rPr>
          <w:rFonts w:ascii="Arial" w:hAnsi="Arial"/>
          <w:b/>
          <w:color w:val="1A569E"/>
          <w:sz w:val="18"/>
        </w:rPr>
        <w:t>Set usage</w:t>
      </w:r>
    </w:p>
    <w:p>
      <w:pPr>
        <w:spacing w:before="0" w:after="0"/>
        <w:ind w:left="216"/>
        <w:shd w:val="clear" w:color="auto" w:fill="F4F4F2"/>
      </w:pPr>
      <w:r>
        <w:rPr>
          <w:rFonts w:ascii="Courier New" w:hAnsi="Courier New"/>
          <w:color w:val="1A3A6E"/>
          <w:sz w:val="18"/>
        </w:rPr>
        <w:t>const set = new Set([1, 2, 2, 3, 3, 3]);</w:t>
      </w:r>
    </w:p>
    <w:p>
      <w:pPr>
        <w:spacing w:before="0" w:after="0"/>
        <w:ind w:left="216"/>
        <w:shd w:val="clear" w:color="auto" w:fill="F4F4F2"/>
      </w:pPr>
      <w:r>
        <w:rPr>
          <w:rFonts w:ascii="Courier New" w:hAnsi="Courier New"/>
          <w:color w:val="1A3A6E"/>
          <w:sz w:val="18"/>
        </w:rPr>
        <w:t>console.log(set.size); // 3 — duplicates removed</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set.add(4);</w:t>
      </w:r>
    </w:p>
    <w:p>
      <w:pPr>
        <w:spacing w:before="0" w:after="0"/>
        <w:ind w:left="216"/>
        <w:shd w:val="clear" w:color="auto" w:fill="F4F4F2"/>
      </w:pPr>
      <w:r>
        <w:rPr>
          <w:rFonts w:ascii="Courier New" w:hAnsi="Courier New"/>
          <w:color w:val="1A3A6E"/>
          <w:sz w:val="18"/>
        </w:rPr>
        <w:t>set.has(2);  // true</w:t>
      </w:r>
    </w:p>
    <w:p>
      <w:pPr>
        <w:spacing w:before="0" w:after="0"/>
        <w:ind w:left="216"/>
        <w:shd w:val="clear" w:color="auto" w:fill="F4F4F2"/>
      </w:pPr>
      <w:r>
        <w:rPr>
          <w:rFonts w:ascii="Courier New" w:hAnsi="Courier New"/>
          <w:color w:val="1A3A6E"/>
          <w:sz w:val="18"/>
        </w:rPr>
        <w:t>set.delete(1);</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Fastest array deduplication</w:t>
      </w:r>
    </w:p>
    <w:p>
      <w:pPr>
        <w:spacing w:before="0" w:after="0"/>
        <w:ind w:left="216"/>
        <w:shd w:val="clear" w:color="auto" w:fill="F4F4F2"/>
      </w:pPr>
      <w:r>
        <w:rPr>
          <w:rFonts w:ascii="Courier New" w:hAnsi="Courier New"/>
          <w:color w:val="1A3A6E"/>
          <w:sz w:val="18"/>
        </w:rPr>
        <w:t>const arr = [1, 2, 2, 3, 3];</w:t>
      </w:r>
    </w:p>
    <w:p>
      <w:pPr>
        <w:spacing w:before="0" w:after="0"/>
        <w:ind w:left="216"/>
        <w:shd w:val="clear" w:color="auto" w:fill="F4F4F2"/>
      </w:pPr>
      <w:r>
        <w:rPr>
          <w:rFonts w:ascii="Courier New" w:hAnsi="Courier New"/>
          <w:color w:val="1A3A6E"/>
          <w:sz w:val="18"/>
        </w:rPr>
        <w:t>const unique = [...new Set(arr)]; // [1, 2, 3]</w:t>
      </w:r>
    </w:p>
    <w:p>
      <w:pPr>
        <w:spacing w:after="80"/>
      </w:pPr>
    </w:p>
    <w:p>
      <w:pPr>
        <w:pStyle w:val="ListBullet"/>
        <w:spacing w:before="40" w:after="40"/>
      </w:pPr>
      <w:r>
        <w:rPr>
          <w:rFonts w:ascii="Arial" w:hAnsi="Arial"/>
          <w:sz w:val="22"/>
        </w:rPr>
        <w:t>Use Map when keys are not strings, or when you need the size property easily.</w:t>
      </w:r>
    </w:p>
    <w:p>
      <w:pPr>
        <w:pStyle w:val="ListBullet"/>
        <w:spacing w:before="40" w:after="40"/>
      </w:pPr>
      <w:r>
        <w:rPr>
          <w:rFonts w:ascii="Arial" w:hAnsi="Arial"/>
          <w:sz w:val="22"/>
        </w:rPr>
        <w:t>Use plain objects for structured data with known string keys.</w:t>
      </w:r>
    </w:p>
    <w:p>
      <w:pPr>
        <w:pStyle w:val="ListBullet"/>
        <w:spacing w:before="40" w:after="40"/>
      </w:pPr>
      <w:r>
        <w:rPr>
          <w:rFonts w:ascii="Arial" w:hAnsi="Arial"/>
          <w:sz w:val="22"/>
        </w:rPr>
        <w:t>Use Set whenever you need unique values or want to deduplicate an array.</w:t>
      </w: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The [...new Set(array)] pattern is the cleanest one-liner to remove duplicates from any array. You will use this frequently.</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12. Symbol and Iterators</w:t>
      </w:r>
    </w:p>
    <w:p>
      <w:pPr>
        <w:spacing w:before="240" w:after="80"/>
      </w:pPr>
      <w:r>
        <w:rPr>
          <w:rFonts w:ascii="Arial" w:hAnsi="Arial"/>
          <w:b/>
          <w:color w:val="2E75B6"/>
          <w:sz w:val="28"/>
        </w:rPr>
        <w:t>Symbol</w:t>
      </w:r>
    </w:p>
    <w:p>
      <w:pPr>
        <w:spacing w:before="60" w:after="120"/>
      </w:pPr>
      <w:r>
        <w:rPr>
          <w:rFonts w:ascii="Arial" w:hAnsi="Arial"/>
          <w:sz w:val="22"/>
        </w:rPr>
        <w:t>Symbol creates a guaranteed unique primitive value. Every Symbol() call produces a value that is not equal to anything else, even another Symbol with the same description. Useful as object keys that will never clash.</w:t>
      </w:r>
    </w:p>
    <w:p>
      <w:pPr>
        <w:spacing w:before="120" w:after="0"/>
        <w:shd w:val="clear" w:color="auto" w:fill="E8EFF7"/>
      </w:pPr>
      <w:r>
        <w:rPr>
          <w:rFonts w:ascii="Arial" w:hAnsi="Arial"/>
          <w:b/>
          <w:color w:val="1A569E"/>
          <w:sz w:val="18"/>
        </w:rPr>
        <w:t>Symbol basics</w:t>
      </w:r>
    </w:p>
    <w:p>
      <w:pPr>
        <w:spacing w:before="0" w:after="0"/>
        <w:ind w:left="216"/>
        <w:shd w:val="clear" w:color="auto" w:fill="F4F4F2"/>
      </w:pPr>
      <w:r>
        <w:rPr>
          <w:rFonts w:ascii="Courier New" w:hAnsi="Courier New"/>
          <w:color w:val="1A3A6E"/>
          <w:sz w:val="18"/>
        </w:rPr>
        <w:t>const id1 = Symbol("id");</w:t>
      </w:r>
    </w:p>
    <w:p>
      <w:pPr>
        <w:spacing w:before="0" w:after="0"/>
        <w:ind w:left="216"/>
        <w:shd w:val="clear" w:color="auto" w:fill="F4F4F2"/>
      </w:pPr>
      <w:r>
        <w:rPr>
          <w:rFonts w:ascii="Courier New" w:hAnsi="Courier New"/>
          <w:color w:val="1A3A6E"/>
          <w:sz w:val="18"/>
        </w:rPr>
        <w:t>const id2 = Symbol("id");</w:t>
      </w:r>
    </w:p>
    <w:p>
      <w:pPr>
        <w:spacing w:before="0" w:after="0"/>
        <w:ind w:left="216"/>
        <w:shd w:val="clear" w:color="auto" w:fill="F4F4F2"/>
      </w:pPr>
      <w:r>
        <w:rPr>
          <w:rFonts w:ascii="Courier New" w:hAnsi="Courier New"/>
          <w:color w:val="1A3A6E"/>
          <w:sz w:val="18"/>
        </w:rPr>
        <w:t>id1 === id2; // false — every Symbol is unique</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Use as object key — never clashes</w:t>
      </w:r>
    </w:p>
    <w:p>
      <w:pPr>
        <w:spacing w:before="0" w:after="0"/>
        <w:ind w:left="216"/>
        <w:shd w:val="clear" w:color="auto" w:fill="F4F4F2"/>
      </w:pPr>
      <w:r>
        <w:rPr>
          <w:rFonts w:ascii="Courier New" w:hAnsi="Courier New"/>
          <w:color w:val="1A3A6E"/>
          <w:sz w:val="18"/>
        </w:rPr>
        <w:t>const user = {};</w:t>
      </w:r>
    </w:p>
    <w:p>
      <w:pPr>
        <w:spacing w:before="0" w:after="0"/>
        <w:ind w:left="216"/>
        <w:shd w:val="clear" w:color="auto" w:fill="F4F4F2"/>
      </w:pPr>
      <w:r>
        <w:rPr>
          <w:rFonts w:ascii="Courier New" w:hAnsi="Courier New"/>
          <w:color w:val="1A3A6E"/>
          <w:sz w:val="18"/>
        </w:rPr>
        <w:t>user[id1] = 123;</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Hidden from normal property enumeration</w:t>
      </w:r>
    </w:p>
    <w:p>
      <w:pPr>
        <w:spacing w:before="0" w:after="0"/>
        <w:ind w:left="216"/>
        <w:shd w:val="clear" w:color="auto" w:fill="F4F4F2"/>
      </w:pPr>
      <w:r>
        <w:rPr>
          <w:rFonts w:ascii="Courier New" w:hAnsi="Courier New"/>
          <w:color w:val="1A3A6E"/>
          <w:sz w:val="18"/>
        </w:rPr>
        <w:t>Object.keys(user);   // [] — Symbol keys not included</w:t>
      </w:r>
    </w:p>
    <w:p>
      <w:pPr>
        <w:spacing w:before="0" w:after="0"/>
        <w:ind w:left="216"/>
        <w:shd w:val="clear" w:color="auto" w:fill="F4F4F2"/>
      </w:pPr>
      <w:r>
        <w:rPr>
          <w:rFonts w:ascii="Courier New" w:hAnsi="Courier New"/>
          <w:color w:val="1A3A6E"/>
          <w:sz w:val="18"/>
        </w:rPr>
        <w:t>JSON.stringify(user); // "{}" — Symbol keys not serialized</w:t>
      </w:r>
    </w:p>
    <w:p>
      <w:pPr>
        <w:spacing w:after="80"/>
      </w:pPr>
    </w:p>
    <w:p>
      <w:pPr>
        <w:spacing w:before="240" w:after="80"/>
      </w:pPr>
      <w:r>
        <w:rPr>
          <w:rFonts w:ascii="Arial" w:hAnsi="Arial"/>
          <w:b/>
          <w:color w:val="2E75B6"/>
          <w:sz w:val="28"/>
        </w:rPr>
        <w:t>for...of and iterators</w:t>
      </w:r>
    </w:p>
    <w:p>
      <w:pPr>
        <w:spacing w:before="60" w:after="120"/>
      </w:pPr>
      <w:r>
        <w:rPr>
          <w:rFonts w:ascii="Arial" w:hAnsi="Arial"/>
          <w:sz w:val="22"/>
        </w:rPr>
        <w:t>The for...of loop works on anything that implements the iterator protocol — arrays, strings, Maps, Sets, and custom objects. It gives you the values directly, unlike for...in which gives keys.</w:t>
      </w:r>
    </w:p>
    <w:p>
      <w:pPr>
        <w:spacing w:before="120" w:after="0"/>
        <w:shd w:val="clear" w:color="auto" w:fill="E8EFF7"/>
      </w:pPr>
      <w:r>
        <w:rPr>
          <w:rFonts w:ascii="Arial" w:hAnsi="Arial"/>
          <w:b/>
          <w:color w:val="1A569E"/>
          <w:sz w:val="18"/>
        </w:rPr>
        <w:t>for...of and custom iterators</w:t>
      </w:r>
    </w:p>
    <w:p>
      <w:pPr>
        <w:spacing w:before="0" w:after="0"/>
        <w:ind w:left="216"/>
        <w:shd w:val="clear" w:color="auto" w:fill="F4F4F2"/>
      </w:pPr>
      <w:r>
        <w:rPr>
          <w:rFonts w:ascii="Courier New" w:hAnsi="Courier New"/>
          <w:color w:val="5A7A5A"/>
          <w:sz w:val="18"/>
        </w:rPr>
        <w:t>// for...of works on any iterable</w:t>
      </w:r>
    </w:p>
    <w:p>
      <w:pPr>
        <w:spacing w:before="0" w:after="0"/>
        <w:ind w:left="216"/>
        <w:shd w:val="clear" w:color="auto" w:fill="F4F4F2"/>
      </w:pPr>
      <w:r>
        <w:rPr>
          <w:rFonts w:ascii="Courier New" w:hAnsi="Courier New"/>
          <w:color w:val="1A3A6E"/>
          <w:sz w:val="18"/>
        </w:rPr>
        <w:t>for (const item of [1, 2, 3]) {}       // array</w:t>
      </w:r>
    </w:p>
    <w:p>
      <w:pPr>
        <w:spacing w:before="0" w:after="0"/>
        <w:ind w:left="216"/>
        <w:shd w:val="clear" w:color="auto" w:fill="F4F4F2"/>
      </w:pPr>
      <w:r>
        <w:rPr>
          <w:rFonts w:ascii="Courier New" w:hAnsi="Courier New"/>
          <w:color w:val="1A3A6E"/>
          <w:sz w:val="18"/>
        </w:rPr>
        <w:t>for (const char of "hello") {}         // string</w:t>
      </w:r>
    </w:p>
    <w:p>
      <w:pPr>
        <w:spacing w:before="0" w:after="0"/>
        <w:ind w:left="216"/>
        <w:shd w:val="clear" w:color="auto" w:fill="F4F4F2"/>
      </w:pPr>
      <w:r>
        <w:rPr>
          <w:rFonts w:ascii="Courier New" w:hAnsi="Courier New"/>
          <w:color w:val="1A3A6E"/>
          <w:sz w:val="18"/>
        </w:rPr>
        <w:t>for (const [k, v] of map) {}           // Map</w:t>
      </w:r>
    </w:p>
    <w:p>
      <w:pPr>
        <w:spacing w:before="0" w:after="0"/>
        <w:ind w:left="216"/>
        <w:shd w:val="clear" w:color="auto" w:fill="F4F4F2"/>
      </w:pPr>
      <w:r>
        <w:rPr>
          <w:rFonts w:ascii="Courier New" w:hAnsi="Courier New"/>
          <w:color w:val="1A3A6E"/>
          <w:sz w:val="18"/>
        </w:rPr>
        <w:t>for (const val of set) {}              // Set</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5A7A5A"/>
          <w:sz w:val="18"/>
        </w:rPr>
        <w:t>// Custom iterable object</w:t>
      </w:r>
    </w:p>
    <w:p>
      <w:pPr>
        <w:spacing w:before="0" w:after="0"/>
        <w:ind w:left="216"/>
        <w:shd w:val="clear" w:color="auto" w:fill="F4F4F2"/>
      </w:pPr>
      <w:r>
        <w:rPr>
          <w:rFonts w:ascii="Courier New" w:hAnsi="Courier New"/>
          <w:color w:val="1A3A6E"/>
          <w:sz w:val="18"/>
        </w:rPr>
        <w:t>const range = {</w:t>
      </w:r>
    </w:p>
    <w:p>
      <w:pPr>
        <w:spacing w:before="0" w:after="0"/>
        <w:ind w:left="216"/>
        <w:shd w:val="clear" w:color="auto" w:fill="F4F4F2"/>
      </w:pPr>
      <w:r>
        <w:rPr>
          <w:rFonts w:ascii="Courier New" w:hAnsi="Courier New"/>
          <w:color w:val="1A3A6E"/>
          <w:sz w:val="18"/>
        </w:rPr>
        <w:t xml:space="preserve">  from: 1, to: 5,</w:t>
      </w:r>
    </w:p>
    <w:p>
      <w:pPr>
        <w:spacing w:before="0" w:after="0"/>
        <w:ind w:left="216"/>
        <w:shd w:val="clear" w:color="auto" w:fill="F4F4F2"/>
      </w:pPr>
      <w:r>
        <w:rPr>
          <w:rFonts w:ascii="Courier New" w:hAnsi="Courier New"/>
          <w:color w:val="1A3A6E"/>
          <w:sz w:val="18"/>
        </w:rPr>
        <w:t xml:space="preserve">  [Symbol.iterator]() {</w:t>
      </w:r>
    </w:p>
    <w:p>
      <w:pPr>
        <w:spacing w:before="0" w:after="0"/>
        <w:ind w:left="216"/>
        <w:shd w:val="clear" w:color="auto" w:fill="F4F4F2"/>
      </w:pPr>
      <w:r>
        <w:rPr>
          <w:rFonts w:ascii="Courier New" w:hAnsi="Courier New"/>
          <w:color w:val="1A3A6E"/>
          <w:sz w:val="18"/>
        </w:rPr>
        <w:t xml:space="preserve">    let n = this.from;</w:t>
      </w:r>
    </w:p>
    <w:p>
      <w:pPr>
        <w:spacing w:before="0" w:after="0"/>
        <w:ind w:left="216"/>
        <w:shd w:val="clear" w:color="auto" w:fill="F4F4F2"/>
      </w:pPr>
      <w:r>
        <w:rPr>
          <w:rFonts w:ascii="Courier New" w:hAnsi="Courier New"/>
          <w:color w:val="1A3A6E"/>
          <w:sz w:val="18"/>
        </w:rPr>
        <w:t xml:space="preserve">    const last = this.to;</w:t>
      </w:r>
    </w:p>
    <w:p>
      <w:pPr>
        <w:spacing w:before="0" w:after="0"/>
        <w:ind w:left="216"/>
        <w:shd w:val="clear" w:color="auto" w:fill="F4F4F2"/>
      </w:pPr>
      <w:r>
        <w:rPr>
          <w:rFonts w:ascii="Courier New" w:hAnsi="Courier New"/>
          <w:color w:val="1A3A6E"/>
          <w:sz w:val="18"/>
        </w:rPr>
        <w:t xml:space="preserve">    return {</w:t>
      </w:r>
    </w:p>
    <w:p>
      <w:pPr>
        <w:spacing w:before="0" w:after="0"/>
        <w:ind w:left="216"/>
        <w:shd w:val="clear" w:color="auto" w:fill="F4F4F2"/>
      </w:pPr>
      <w:r>
        <w:rPr>
          <w:rFonts w:ascii="Courier New" w:hAnsi="Courier New"/>
          <w:color w:val="1A3A6E"/>
          <w:sz w:val="18"/>
        </w:rPr>
        <w:t xml:space="preserve">      next() {</w:t>
      </w:r>
    </w:p>
    <w:p>
      <w:pPr>
        <w:spacing w:before="0" w:after="0"/>
        <w:ind w:left="216"/>
        <w:shd w:val="clear" w:color="auto" w:fill="F4F4F2"/>
      </w:pPr>
      <w:r>
        <w:rPr>
          <w:rFonts w:ascii="Courier New" w:hAnsi="Courier New"/>
          <w:color w:val="1A3A6E"/>
          <w:sz w:val="18"/>
        </w:rPr>
        <w:t xml:space="preserve">        return n &lt;= last</w:t>
      </w:r>
    </w:p>
    <w:p>
      <w:pPr>
        <w:spacing w:before="0" w:after="0"/>
        <w:ind w:left="216"/>
        <w:shd w:val="clear" w:color="auto" w:fill="F4F4F2"/>
      </w:pPr>
      <w:r>
        <w:rPr>
          <w:rFonts w:ascii="Courier New" w:hAnsi="Courier New"/>
          <w:color w:val="1A3A6E"/>
          <w:sz w:val="18"/>
        </w:rPr>
        <w:t xml:space="preserve">          ? { value: n++, done: false }</w:t>
      </w:r>
    </w:p>
    <w:p>
      <w:pPr>
        <w:spacing w:before="0" w:after="0"/>
        <w:ind w:left="216"/>
        <w:shd w:val="clear" w:color="auto" w:fill="F4F4F2"/>
      </w:pPr>
      <w:r>
        <w:rPr>
          <w:rFonts w:ascii="Courier New" w:hAnsi="Courier New"/>
          <w:color w:val="1A3A6E"/>
          <w:sz w:val="18"/>
        </w:rPr>
        <w:t xml:space="preserve">          : { value: undefined, done: true };</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 xml:space="preserve">  }</w:t>
      </w:r>
    </w:p>
    <w:p>
      <w:pPr>
        <w:spacing w:before="0" w:after="0"/>
        <w:ind w:left="216"/>
        <w:shd w:val="clear" w:color="auto" w:fill="F4F4F2"/>
      </w:pPr>
      <w:r>
        <w:rPr>
          <w:rFonts w:ascii="Courier New" w:hAnsi="Courier New"/>
          <w:color w:val="1A3A6E"/>
          <w:sz w:val="18"/>
        </w:rPr>
        <w:t>};</w:t>
      </w:r>
    </w:p>
    <w:p>
      <w:pPr>
        <w:spacing w:before="0" w:after="0"/>
        <w:ind w:left="216"/>
        <w:shd w:val="clear" w:color="auto" w:fill="F4F4F2"/>
      </w:pPr>
      <w:r>
        <w:rPr>
          <w:rFonts w:ascii="Courier New" w:hAnsi="Courier New"/>
          <w:color w:val="1A3A6E"/>
          <w:sz w:val="18"/>
        </w:rPr>
        <w:t>console.log([...range]); // [1, 2, 3, 4, 5]</w:t>
      </w:r>
    </w:p>
    <w:p>
      <w:pPr>
        <w:spacing w:after="80"/>
      </w:pPr>
    </w:p>
    <w:p>
      <w:pPr>
        <w:spacing w:before="80" w:after="160"/>
        <w:ind w:left="144"/>
        <w:pBdr>
          <w:left w:val="single" w:sz="12" w:space="4" w:color="854F0B"/>
        </w:pBdr>
        <w:shd w:val="clear" w:color="auto" w:fill="FDF3DC"/>
      </w:pPr>
      <w:r>
        <w:rPr>
          <w:rFonts w:ascii="Arial" w:hAnsi="Arial"/>
          <w:b/>
          <w:color w:val="854F0B"/>
          <w:sz w:val="20"/>
        </w:rPr>
        <w:t xml:space="preserve">Tip: </w:t>
      </w:r>
      <w:r>
        <w:rPr>
          <w:rFonts w:ascii="Arial" w:hAnsi="Arial"/>
          <w:sz w:val="20"/>
        </w:rPr>
        <w:t>Use for...of for values, for...in for keys. for...of is the modern standard — works on any iterable, not just arrays.</w:t>
      </w:r>
    </w:p>
    <w:p>
      <w:pPr>
        <w:spacing w:before="160" w:after="160"/>
        <w:pBdr>
          <w:bottom w:val="single" w:sz="4" w:space="1" w:color="CCCCCC"/>
        </w:pBdr>
      </w:pPr>
    </w:p>
    <w:p>
      <w:pPr>
        <w:spacing w:before="360" w:after="120"/>
        <w:pBdr>
          <w:bottom w:val="single" w:sz="8" w:space="1" w:color="1A569E"/>
        </w:pBdr>
      </w:pPr>
      <w:r>
        <w:rPr>
          <w:rFonts w:ascii="Arial" w:hAnsi="Arial"/>
          <w:b/>
          <w:color w:val="1A569E"/>
          <w:sz w:val="40"/>
        </w:rPr>
        <w:t>13. Quick Reference — Interview Answers</w:t>
      </w:r>
    </w:p>
    <w:p>
      <w:pPr>
        <w:spacing w:after="80"/>
      </w:pPr>
    </w:p>
    <w:p>
      <w:pPr>
        <w:spacing w:before="200" w:after="60"/>
      </w:pPr>
      <w:r>
        <w:rPr>
          <w:rFonts w:ascii="Arial" w:hAnsi="Arial"/>
          <w:b/>
          <w:color w:val="444441"/>
          <w:sz w:val="24"/>
        </w:rPr>
        <w:t>Q: What are the differences between var, let, and const?</w:t>
      </w:r>
    </w:p>
    <w:p>
      <w:pPr>
        <w:spacing w:before="40" w:after="200"/>
      </w:pPr>
      <w:r>
        <w:rPr>
          <w:rFonts w:ascii="Arial" w:hAnsi="Arial"/>
          <w:sz w:val="22"/>
        </w:rPr>
        <w:t>var is function-scoped, hoisted as undefined, and can be redeclared — avoid it. let is block-scoped, in the temporal dead zone before its declaration, and can be reassigned. const is block-scoped, also in the TDZ, and cannot be reassigned — though object and array contents can still be mutated. Use const by default, let when reassignment is needed.</w:t>
      </w:r>
    </w:p>
    <w:p>
      <w:pPr>
        <w:spacing w:before="200" w:after="60"/>
      </w:pPr>
      <w:r>
        <w:rPr>
          <w:rFonts w:ascii="Arial" w:hAnsi="Arial"/>
          <w:b/>
          <w:color w:val="444441"/>
          <w:sz w:val="24"/>
        </w:rPr>
        <w:t>Q: What is the difference between arrow functions and regular functions?</w:t>
      </w:r>
    </w:p>
    <w:p>
      <w:pPr>
        <w:spacing w:before="40" w:after="200"/>
      </w:pPr>
      <w:r>
        <w:rPr>
          <w:rFonts w:ascii="Arial" w:hAnsi="Arial"/>
          <w:sz w:val="22"/>
        </w:rPr>
        <w:t>Arrow functions have shorter syntax and do not have their own this — they inherit it from the enclosing scope. They cannot be used as constructors (no new). They have no arguments object — use ...rest instead. Regular functions have their own this depending on how they are called. Use arrow functions for callbacks where you need to preserve the outer this.</w:t>
      </w:r>
    </w:p>
    <w:p>
      <w:pPr>
        <w:spacing w:before="200" w:after="60"/>
      </w:pPr>
      <w:r>
        <w:rPr>
          <w:rFonts w:ascii="Arial" w:hAnsi="Arial"/>
          <w:b/>
          <w:color w:val="444441"/>
          <w:sz w:val="24"/>
        </w:rPr>
        <w:t>Q: What is destructuring and give a React example.</w:t>
      </w:r>
    </w:p>
    <w:p>
      <w:pPr>
        <w:spacing w:before="40" w:after="200"/>
      </w:pPr>
      <w:r>
        <w:rPr>
          <w:rFonts w:ascii="Arial" w:hAnsi="Arial"/>
          <w:sz w:val="22"/>
        </w:rPr>
        <w:t>Destructuring unpacks values from arrays or properties from objects into variables in one line. In React: function Button({ label, onClick }) destructures props directly in the parameter. const [count, setCount] = useState(0) uses array destructuring. const { data, loading, error } = useQuery() uses object destructuring.</w:t>
      </w:r>
    </w:p>
    <w:p>
      <w:pPr>
        <w:spacing w:before="200" w:after="60"/>
      </w:pPr>
      <w:r>
        <w:rPr>
          <w:rFonts w:ascii="Arial" w:hAnsi="Arial"/>
          <w:b/>
          <w:color w:val="444441"/>
          <w:sz w:val="24"/>
        </w:rPr>
        <w:t>Q: What is the difference between rest and spread?</w:t>
      </w:r>
    </w:p>
    <w:p>
      <w:pPr>
        <w:spacing w:before="40" w:after="200"/>
      </w:pPr>
      <w:r>
        <w:rPr>
          <w:rFonts w:ascii="Arial" w:hAnsi="Arial"/>
          <w:sz w:val="22"/>
        </w:rPr>
        <w:t>Same ... syntax, opposite direction. Rest collects multiple values into a single array — used in function parameters: function sum(...nums). Spread expands an array or object into individual items — used in function calls: Math.max(...nums), array literals: [...arr1, ...arr2], and object cloning: {...obj, newKey: value}.</w:t>
      </w:r>
    </w:p>
    <w:p>
      <w:pPr>
        <w:spacing w:before="200" w:after="60"/>
      </w:pPr>
      <w:r>
        <w:rPr>
          <w:rFonts w:ascii="Arial" w:hAnsi="Arial"/>
          <w:b/>
          <w:color w:val="444441"/>
          <w:sz w:val="24"/>
        </w:rPr>
        <w:t>Q: What is the difference between default and named exports?</w:t>
      </w:r>
    </w:p>
    <w:p>
      <w:pPr>
        <w:spacing w:before="40" w:after="200"/>
      </w:pPr>
      <w:r>
        <w:rPr>
          <w:rFonts w:ascii="Arial" w:hAnsi="Arial"/>
          <w:sz w:val="22"/>
        </w:rPr>
        <w:t>A file can have only one default export but multiple named exports. Default exports are imported without braces and can use any name. Named exports are imported with braces and must match the exported name exactly (or be renamed with as). React convention: components use default export, utilities and hooks use named exports.</w:t>
      </w:r>
    </w:p>
    <w:p>
      <w:pPr>
        <w:spacing w:before="200" w:after="60"/>
      </w:pPr>
      <w:r>
        <w:rPr>
          <w:rFonts w:ascii="Arial" w:hAnsi="Arial"/>
          <w:b/>
          <w:color w:val="444441"/>
          <w:sz w:val="24"/>
        </w:rPr>
        <w:t>Q: What is the difference between Map and a plain object?</w:t>
      </w:r>
    </w:p>
    <w:p>
      <w:pPr>
        <w:spacing w:before="40" w:after="200"/>
      </w:pPr>
      <w:r>
        <w:rPr>
          <w:rFonts w:ascii="Arial" w:hAnsi="Arial"/>
          <w:sz w:val="22"/>
        </w:rPr>
        <w:t>Map can use any type as key — objects, numbers, booleans — while plain object keys are always strings or Symbols. Map maintains insertion order and has a built-in size property. Use Map when keys are dynamic or non-strings. Use plain objects for structured data with known string keys like API responses or component props.</w:t>
      </w:r>
    </w:p>
    <w:p>
      <w:pPr>
        <w:spacing w:before="200" w:after="60"/>
      </w:pPr>
      <w:r>
        <w:rPr>
          <w:rFonts w:ascii="Arial" w:hAnsi="Arial"/>
          <w:b/>
          <w:color w:val="444441"/>
          <w:sz w:val="24"/>
        </w:rPr>
        <w:t>Q: How do you remove duplicates from an array in ES6?</w:t>
      </w:r>
    </w:p>
    <w:p>
      <w:pPr>
        <w:spacing w:before="40" w:after="200"/>
      </w:pPr>
      <w:r>
        <w:rPr>
          <w:rFonts w:ascii="Arial" w:hAnsi="Arial"/>
          <w:sz w:val="22"/>
        </w:rPr>
        <w:t>Use Set: const unique = [...new Set(array)]. Set only stores unique values — duplicates are automatically ignored. Spreading the Set back into an array gives you a clean deduplicated array in one line. This is the most concise and readable approach available in modern JavaScript.</w:t>
      </w:r>
    </w:p>
    <w:p>
      <w:pPr>
        <w:spacing w:after="240"/>
      </w:pPr>
    </w:p>
    <w:p>
      <w:pPr>
        <w:jc w:val="center"/>
      </w:pPr>
      <w:r>
        <w:rPr>
          <w:rFonts w:ascii="Arial" w:hAnsi="Arial"/>
          <w:i/>
          <w:color w:val="AAAAAA"/>
          <w:sz w:val="18"/>
        </w:rPr>
        <w:t>ES6 Modern JavaScript Features — Interview Preparation Guide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